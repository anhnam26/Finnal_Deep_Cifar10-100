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BÀI LÀM</w:t>
      </w:r>
    </w:p>
    <w:p>
      <w:pPr>
        <w:pStyle w:val="Heading1"/>
      </w:pPr>
      <w:r>
        <w:t>CompactMix-L trên CIFAR-10 và CIFAR-100</w:t>
      </w:r>
    </w:p>
    <w:p>
      <w:r>
        <w:t>Thời điểm số liệu: 14/10/2026 13:56:14 (UTC+7)</w:t>
      </w:r>
    </w:p>
    <w:p>
      <w:r>
        <w:t>Sinh viên / nhóm: ........................................................</w:t>
      </w:r>
    </w:p>
    <w:p>
      <w:r>
        <w:t>Lớp / mã học phần: ........................................................</w:t>
      </w:r>
    </w:p>
    <w:p>
      <w:r>
        <w:t>Giảng viên: ........................................................</w:t>
      </w:r>
    </w:p>
    <w:p>
      <w:r>
        <w:t>Test best train 45k: CIFAR-10 97,18%; CIFAR-100 82,98%. Retrain 50k chưa có kết quả final test trong snapshot này. So sánh optimizer/LR còn thiếu.</w:t>
      </w:r>
    </w:p>
    <w:p>
      <w:r>
        <w:br w:type="page"/>
      </w:r>
    </w:p>
    <w:p>
      <w:pPr>
        <w:pStyle w:val="Heading1"/>
      </w:pPr>
      <w:r>
        <w:t>Tóm tắt kết quả đã hoàn thành</w:t>
      </w:r>
    </w:p>
    <w:p>
      <w:r>
        <w:t>Đề tài: thiết kế và huấn luyện mô hình nhẹ CompactMix-L từ đầu trên CIFAR-10 và CIFAR-100. Hai thí nghiệm selection đã hoàn thành 600 epoch trên 45.000 ảnh train và 5.000 ảnh validation. Các checkpoint best được chọn theo validation; tập test chính thức có 10.000 ảnh mỗi dataset.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Thông tin</w:t>
            </w:r>
          </w:p>
        </w:tc>
        <w:tc>
          <w:tcPr>
            <w:tcW w:type="dxa" w:w="3289"/>
          </w:tcPr>
          <w:p>
            <w:r>
              <w:t>CIFAR-10</w:t>
            </w:r>
          </w:p>
        </w:tc>
        <w:tc>
          <w:tcPr>
            <w:tcW w:type="dxa" w:w="3289"/>
          </w:tcPr>
          <w:p>
            <w:r>
              <w:t>CIFAR-100</w:t>
            </w:r>
          </w:p>
        </w:tc>
      </w:tr>
      <w:tr>
        <w:tc>
          <w:tcPr>
            <w:tcW w:type="dxa" w:w="3289"/>
          </w:tcPr>
          <w:p>
            <w:r>
              <w:t>Best validation top-1</w:t>
            </w:r>
          </w:p>
        </w:tc>
        <w:tc>
          <w:tcPr>
            <w:tcW w:type="dxa" w:w="3289"/>
          </w:tcPr>
          <w:p>
            <w:r>
              <w:t>97,56%</w:t>
            </w:r>
          </w:p>
        </w:tc>
        <w:tc>
          <w:tcPr>
            <w:tcW w:type="dxa" w:w="3289"/>
          </w:tcPr>
          <w:p>
            <w:r>
              <w:t>83,36%</w:t>
            </w:r>
          </w:p>
        </w:tc>
      </w:tr>
      <w:tr>
        <w:tc>
          <w:tcPr>
            <w:tcW w:type="dxa" w:w="3289"/>
          </w:tcPr>
          <w:p>
            <w:r>
              <w:t>Test top-1 đã đo (best train 45k)</w:t>
            </w:r>
          </w:p>
        </w:tc>
        <w:tc>
          <w:tcPr>
            <w:tcW w:type="dxa" w:w="3289"/>
          </w:tcPr>
          <w:p>
            <w:r>
              <w:t>97,18% (9.718/10.000)</w:t>
            </w:r>
          </w:p>
        </w:tc>
        <w:tc>
          <w:tcPr>
            <w:tcW w:type="dxa" w:w="3289"/>
          </w:tcPr>
          <w:p>
            <w:r>
              <w:t>82,98% (8.298/10.000)</w:t>
            </w:r>
          </w:p>
        </w:tc>
      </w:tr>
      <w:tr>
        <w:tc>
          <w:tcPr>
            <w:tcW w:type="dxa" w:w="3289"/>
          </w:tcPr>
          <w:p>
            <w:r>
              <w:t>Epoch / loại trọng số</w:t>
            </w:r>
          </w:p>
        </w:tc>
        <w:tc>
          <w:tcPr>
            <w:tcW w:type="dxa" w:w="3289"/>
          </w:tcPr>
          <w:p>
            <w:r>
              <w:t>567 / EMA</w:t>
            </w:r>
          </w:p>
        </w:tc>
        <w:tc>
          <w:tcPr>
            <w:tcW w:type="dxa" w:w="3289"/>
          </w:tcPr>
          <w:p>
            <w:r>
              <w:t>399 / EMA</w:t>
            </w:r>
          </w:p>
        </w:tc>
      </w:tr>
      <w:tr>
        <w:tc>
          <w:tcPr>
            <w:tcW w:type="dxa" w:w="3289"/>
          </w:tcPr>
          <w:p>
            <w:r>
              <w:t>Tham số học được</w:t>
            </w:r>
          </w:p>
        </w:tc>
        <w:tc>
          <w:tcPr>
            <w:tcW w:type="dxa" w:w="3289"/>
          </w:tcPr>
          <w:p>
            <w:r>
              <w:t>5.248.172</w:t>
            </w:r>
          </w:p>
        </w:tc>
        <w:tc>
          <w:tcPr>
            <w:tcW w:type="dxa" w:w="3289"/>
          </w:tcPr>
          <w:p>
            <w:r>
              <w:t>5.271.302</w:t>
            </w:r>
          </w:p>
        </w:tc>
      </w:tr>
      <w:tr>
        <w:tc>
          <w:tcPr>
            <w:tcW w:type="dxa" w:w="3289"/>
          </w:tcPr>
          <w:p>
            <w:r>
              <w:t>FLOPs ước lượng / ảnh</w:t>
            </w:r>
          </w:p>
        </w:tc>
        <w:tc>
          <w:tcPr>
            <w:tcW w:type="dxa" w:w="3289"/>
          </w:tcPr>
          <w:p>
            <w:r>
              <w:t>842.406.944</w:t>
            </w:r>
          </w:p>
        </w:tc>
        <w:tc>
          <w:tcPr>
            <w:tcW w:type="dxa" w:w="3289"/>
          </w:tcPr>
          <w:p>
            <w:r>
              <w:t>842.453.114</w:t>
            </w:r>
          </w:p>
        </w:tc>
      </w:tr>
      <w:tr>
        <w:tc>
          <w:tcPr>
            <w:tcW w:type="dxa" w:w="3289"/>
          </w:tcPr>
          <w:p>
            <w:r>
              <w:t>Optimizer / LR ban đầu</w:t>
            </w:r>
          </w:p>
        </w:tc>
        <w:tc>
          <w:tcPr>
            <w:tcW w:type="dxa" w:w="3289"/>
          </w:tcPr>
          <w:p>
            <w:r>
              <w:t>SGD / 0,1</w:t>
            </w:r>
          </w:p>
        </w:tc>
        <w:tc>
          <w:tcPr>
            <w:tcW w:type="dxa" w:w="3289"/>
          </w:tcPr>
          <w:p>
            <w:r>
              <w:t>SGD / 0,1</w:t>
            </w:r>
          </w:p>
        </w:tc>
      </w:tr>
    </w:tbl>
    <w:p/>
    <w:p>
      <w:r>
        <w:t>Các giá trị test trên thuộc checkpoint được train trên 45k, được đo theo yêu cầu người dùng. Chúng không phải kết quả của bản retrain trên 50k. Không có pretrained, ensemble, test-time augmentation hay dữ liệu ngoài trong hai lần đo.</w:t>
      </w:r>
    </w:p>
    <w:p>
      <w:r>
        <w:t>Báo cáo là ảnh chụp trạng thái tại 14/10/2026 13:56:14 (UTC+7). Mã nguồn, log, cấu hình, chỉ số theo lớp, checkpoint best và hash đi kèm trong thư mục report.</w:t>
      </w:r>
    </w:p>
    <w:p>
      <w:r>
        <w:br w:type="page"/>
      </w:r>
    </w:p>
    <w:p>
      <w:pPr>
        <w:pStyle w:val="Heading1"/>
      </w:pPr>
      <w:r>
        <w:t>1. Đề bài và mức độ đáp ứng</w:t>
      </w:r>
    </w:p>
    <w:p>
      <w:r>
        <w:t>Nguồn yêu cầu: Final exam.docx, đính kèm nguyên bản trong evidence/. Đề yêu cầu một model L nhẹ, không quá 6M tham số, FLOPs dưới 1G; train/test trên cả hai dataset với nhiều learning rate ban đầu và cả SGD, Adam; nộp báo cáo PDF.</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Yêu cầu</w:t>
            </w:r>
          </w:p>
        </w:tc>
        <w:tc>
          <w:tcPr>
            <w:tcW w:type="dxa" w:w="4933"/>
          </w:tcPr>
          <w:p>
            <w:r>
              <w:t>Bằng chứng / trạng thái</w:t>
            </w:r>
          </w:p>
        </w:tc>
      </w:tr>
      <w:tr>
        <w:tc>
          <w:tcPr>
            <w:tcW w:type="dxa" w:w="4933"/>
          </w:tcPr>
          <w:p>
            <w:r>
              <w:t>&lt;= 6.000.000 tham số</w:t>
            </w:r>
          </w:p>
        </w:tc>
        <w:tc>
          <w:tcPr>
            <w:tcW w:type="dxa" w:w="4933"/>
          </w:tcPr>
          <w:p>
            <w:r>
              <w:t>Đạt cho cả hai head; đếm trực tiếp model.parameters().</w:t>
            </w:r>
          </w:p>
        </w:tc>
      </w:tr>
      <w:tr>
        <w:tc>
          <w:tcPr>
            <w:tcW w:type="dxa" w:w="4933"/>
          </w:tcPr>
          <w:p>
            <w:r>
              <w:t>&lt; 1.000.000.000 FLOPs</w:t>
            </w:r>
          </w:p>
        </w:tc>
        <w:tc>
          <w:tcPr>
            <w:tcW w:type="dxa" w:w="4933"/>
          </w:tcPr>
          <w:p>
            <w:r>
              <w:t>Đạt theo phép đếm inference được mô tả tại mục 4.</w:t>
            </w:r>
          </w:p>
        </w:tc>
      </w:tr>
      <w:tr>
        <w:tc>
          <w:tcPr>
            <w:tcW w:type="dxa" w:w="4933"/>
          </w:tcPr>
          <w:p>
            <w:r>
              <w:t>Train và test CIFAR-10 / CIFAR-100</w:t>
            </w:r>
          </w:p>
        </w:tc>
        <w:tc>
          <w:tcPr>
            <w:tcW w:type="dxa" w:w="4933"/>
          </w:tcPr>
          <w:p>
            <w:r>
              <w:t>Đã hoàn thành selection 45k/5k và test best trên đủ 10k ảnh mỗi dataset.</w:t>
            </w:r>
          </w:p>
        </w:tc>
      </w:tr>
      <w:tr>
        <w:tc>
          <w:tcPr>
            <w:tcW w:type="dxa" w:w="4933"/>
          </w:tcPr>
          <w:p>
            <w:r>
              <w:t>So sánh SGD, Adam và nhiều LR</w:t>
            </w:r>
          </w:p>
        </w:tc>
        <w:tc>
          <w:tcPr>
            <w:tcW w:type="dxa" w:w="4933"/>
          </w:tcPr>
          <w:p>
            <w:r>
              <w:t>CHƯA HOÀN THÀNH: mới có hai run full-data SGD, LR=0,1.</w:t>
            </w:r>
          </w:p>
        </w:tc>
      </w:tr>
      <w:tr>
        <w:tc>
          <w:tcPr>
            <w:tcW w:type="dxa" w:w="4933"/>
          </w:tcPr>
          <w:p>
            <w:r>
              <w:t>Báo cáo PDF</w:t>
            </w:r>
          </w:p>
        </w:tc>
        <w:tc>
          <w:tcPr>
            <w:tcW w:type="dxa" w:w="4933"/>
          </w:tcPr>
          <w:p>
            <w:r>
              <w:t>Bao_cao_CIFAR10_CIFAR100.pdf trong gói này.</w:t>
            </w:r>
          </w:p>
        </w:tc>
      </w:tr>
      <w:tr>
        <w:tc>
          <w:tcPr>
            <w:tcW w:type="dxa" w:w="4933"/>
          </w:tcPr>
          <w:p>
            <w:r>
              <w:t>Tính khác biệt kiến trúc giữa nhóm</w:t>
            </w:r>
          </w:p>
        </w:tc>
        <w:tc>
          <w:tcPr>
            <w:tcW w:type="dxa" w:w="4933"/>
          </w:tcPr>
          <w:p>
            <w:r>
              <w:t>Tự triển khai kết hợp các khối chuẩn; chưa có bằng chứng kiểm tra trùng với nhóm khác.</w:t>
            </w:r>
          </w:p>
        </w:tc>
      </w:tr>
    </w:tbl>
    <w:p/>
    <w:p>
      <w:r>
        <w:t>Không điền các điểm số còn thiếu bằng mục tiêu. Các mục tiêu nghiên cứu 98% / 90% không phải điểm số đã đạt, cũng không phải ngưỡng bắt buộc trong văn bản đề bài.</w:t>
      </w:r>
    </w:p>
    <w:p>
      <w:r>
        <w:t>Tiêu chí chấm: vấn đáp 30%, hiệu năng CIFAR-10 30%, hiệu năng CIFAR-100 30%, chất lượng báo cáo 10%. Đề lưu ý phải vượt qua vấn đáp; kiến trúc không được trùng nhóm khác.</w:t>
      </w:r>
    </w:p>
    <w:p>
      <w:r>
        <w:br w:type="page"/>
      </w:r>
    </w:p>
    <w:p>
      <w:pPr>
        <w:pStyle w:val="Heading1"/>
      </w:pPr>
      <w:r>
        <w:t>2. Dữ liệu và giao thức thực nghiệm</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Thuộc tính</w:t>
            </w:r>
          </w:p>
        </w:tc>
        <w:tc>
          <w:tcPr>
            <w:tcW w:type="dxa" w:w="3289"/>
          </w:tcPr>
          <w:p>
            <w:r>
              <w:t>CIFAR-10</w:t>
            </w:r>
          </w:p>
        </w:tc>
        <w:tc>
          <w:tcPr>
            <w:tcW w:type="dxa" w:w="3289"/>
          </w:tcPr>
          <w:p>
            <w:r>
              <w:t>CIFAR-100</w:t>
            </w:r>
          </w:p>
        </w:tc>
      </w:tr>
      <w:tr>
        <w:tc>
          <w:tcPr>
            <w:tcW w:type="dxa" w:w="3289"/>
          </w:tcPr>
          <w:p>
            <w:r>
              <w:t>Ảnh đầu vào / nhãn</w:t>
            </w:r>
          </w:p>
        </w:tc>
        <w:tc>
          <w:tcPr>
            <w:tcW w:type="dxa" w:w="3289"/>
          </w:tcPr>
          <w:p>
            <w:r>
              <w:t>RGB 32×32 / 10 lớp</w:t>
            </w:r>
          </w:p>
        </w:tc>
        <w:tc>
          <w:tcPr>
            <w:tcW w:type="dxa" w:w="3289"/>
          </w:tcPr>
          <w:p>
            <w:r>
              <w:t>RGB 32×32 / 100 fine classes</w:t>
            </w:r>
          </w:p>
        </w:tc>
      </w:tr>
      <w:tr>
        <w:tc>
          <w:tcPr>
            <w:tcW w:type="dxa" w:w="3289"/>
          </w:tcPr>
          <w:p>
            <w:r>
              <w:t>Official train / test</w:t>
            </w:r>
          </w:p>
        </w:tc>
        <w:tc>
          <w:tcPr>
            <w:tcW w:type="dxa" w:w="3289"/>
          </w:tcPr>
          <w:p>
            <w:r>
              <w:t>50.000 / 10.000</w:t>
            </w:r>
          </w:p>
        </w:tc>
        <w:tc>
          <w:tcPr>
            <w:tcW w:type="dxa" w:w="3289"/>
          </w:tcPr>
          <w:p>
            <w:r>
              <w:t>50.000 / 10.000</w:t>
            </w:r>
          </w:p>
        </w:tc>
      </w:tr>
      <w:tr>
        <w:tc>
          <w:tcPr>
            <w:tcW w:type="dxa" w:w="3289"/>
          </w:tcPr>
          <w:p>
            <w:r>
              <w:t>Selection train / validation</w:t>
            </w:r>
          </w:p>
        </w:tc>
        <w:tc>
          <w:tcPr>
            <w:tcW w:type="dxa" w:w="3289"/>
          </w:tcPr>
          <w:p>
            <w:r>
              <w:t>45.000 / 5.000</w:t>
            </w:r>
          </w:p>
        </w:tc>
        <w:tc>
          <w:tcPr>
            <w:tcW w:type="dxa" w:w="3289"/>
          </w:tcPr>
          <w:p>
            <w:r>
              <w:t>45.000 / 5.000</w:t>
            </w:r>
          </w:p>
        </w:tc>
      </w:tr>
      <w:tr>
        <w:tc>
          <w:tcPr>
            <w:tcW w:type="dxa" w:w="3289"/>
          </w:tcPr>
          <w:p>
            <w:r>
              <w:t>Số train / val / test mỗi lớp</w:t>
            </w:r>
          </w:p>
        </w:tc>
        <w:tc>
          <w:tcPr>
            <w:tcW w:type="dxa" w:w="3289"/>
          </w:tcPr>
          <w:p>
            <w:r>
              <w:t>4.500 / 500 / 1.000</w:t>
            </w:r>
          </w:p>
        </w:tc>
        <w:tc>
          <w:tcPr>
            <w:tcW w:type="dxa" w:w="3289"/>
          </w:tcPr>
          <w:p>
            <w:r>
              <w:t>450 / 50 / 100</w:t>
            </w:r>
          </w:p>
        </w:tc>
      </w:tr>
      <w:tr>
        <w:tc>
          <w:tcPr>
            <w:tcW w:type="dxa" w:w="3289"/>
          </w:tcPr>
          <w:p>
            <w:r>
              <w:t>Seed khởi tạo / split</w:t>
            </w:r>
          </w:p>
        </w:tc>
        <w:tc>
          <w:tcPr>
            <w:tcW w:type="dxa" w:w="3289"/>
          </w:tcPr>
          <w:p>
            <w:r>
              <w:t>42 / 2026</w:t>
            </w:r>
          </w:p>
        </w:tc>
        <w:tc>
          <w:tcPr>
            <w:tcW w:type="dxa" w:w="3289"/>
          </w:tcPr>
          <w:p>
            <w:r>
              <w:t>42 / 2026</w:t>
            </w:r>
          </w:p>
        </w:tc>
      </w:tr>
      <w:tr>
        <w:tc>
          <w:tcPr>
            <w:tcW w:type="dxa" w:w="3289"/>
          </w:tcPr>
          <w:p>
            <w:r>
              <w:t>Mean RGB</w:t>
            </w:r>
          </w:p>
        </w:tc>
        <w:tc>
          <w:tcPr>
            <w:tcW w:type="dxa" w:w="3289"/>
          </w:tcPr>
          <w:p>
            <w:r>
              <w:t>0,4914; 0,4822; 0,4465</w:t>
            </w:r>
          </w:p>
        </w:tc>
        <w:tc>
          <w:tcPr>
            <w:tcW w:type="dxa" w:w="3289"/>
          </w:tcPr>
          <w:p>
            <w:r>
              <w:t>0,5071; 0,4867; 0,4408</w:t>
            </w:r>
          </w:p>
        </w:tc>
      </w:tr>
      <w:tr>
        <w:tc>
          <w:tcPr>
            <w:tcW w:type="dxa" w:w="3289"/>
          </w:tcPr>
          <w:p>
            <w:r>
              <w:t>Std RGB</w:t>
            </w:r>
          </w:p>
        </w:tc>
        <w:tc>
          <w:tcPr>
            <w:tcW w:type="dxa" w:w="3289"/>
          </w:tcPr>
          <w:p>
            <w:r>
              <w:t>0,2470; 0,2435; 0,2616</w:t>
            </w:r>
          </w:p>
        </w:tc>
        <w:tc>
          <w:tcPr>
            <w:tcW w:type="dxa" w:w="3289"/>
          </w:tcPr>
          <w:p>
            <w:r>
              <w:t>0,2675; 0,2565; 0,2761</w:t>
            </w:r>
          </w:p>
        </w:tc>
      </w:tr>
    </w:tbl>
    <w:p/>
    <w:p>
      <w:r>
        <w:drawing>
          <wp:inline xmlns:a="http://schemas.openxmlformats.org/drawingml/2006/main" xmlns:pic="http://schemas.openxmlformats.org/drawingml/2006/picture">
            <wp:extent cx="6263999" cy="3848371"/>
            <wp:docPr id="1" name="Picture 1"/>
            <wp:cNvGraphicFramePr>
              <a:graphicFrameLocks noChangeAspect="1"/>
            </wp:cNvGraphicFramePr>
            <a:graphic>
              <a:graphicData uri="http://schemas.openxmlformats.org/drawingml/2006/picture">
                <pic:pic>
                  <pic:nvPicPr>
                    <pic:cNvPr id="0" name="04_data_evaluation_protocol.png"/>
                    <pic:cNvPicPr/>
                  </pic:nvPicPr>
                  <pic:blipFill>
                    <a:blip r:embed="rId9"/>
                    <a:stretch>
                      <a:fillRect/>
                    </a:stretch>
                  </pic:blipFill>
                  <pic:spPr>
                    <a:xfrm>
                      <a:off x="0" y="0"/>
                      <a:ext cx="6263999" cy="3848371"/>
                    </a:xfrm>
                    <a:prstGeom prst="rect"/>
                  </pic:spPr>
                </pic:pic>
              </a:graphicData>
            </a:graphic>
          </wp:inline>
        </w:drawing>
      </w:r>
    </w:p>
    <w:p>
      <w:pPr>
        <w:pStyle w:val="Caption"/>
      </w:pPr>
      <w:r>
        <w:t>Sơ đồ dữ liệu: tách selection và retrain final; test 45k được đo riêng.</w:t>
      </w:r>
    </w:p>
    <w:p>
      <w:r>
        <w:t>Split được lấy phân tầng từ official training, không giao nhau và phủ đủ 50.000 chỉ số. File split.json lưu đầy đủ index cùng SHA256, có thể kiểm tra lại từng ảnh thuộc phần nào.</w:t>
      </w:r>
    </w:p>
    <w:p>
      <w:r>
        <w:t>Train sử dụng RandomCrop(32, padding=4, padding_mode='reflect'), RandomHorizontalFlip, AutoAugment policy CIFAR10 trên cả hai dataset, rồi ToTensor và Normalize. Validation/test chỉ ToTensor và Normalize; không crop/flip ngẫu nhiên.</w:t>
      </w:r>
    </w:p>
    <w:p>
      <w:r>
        <w:t>Chỉ số đánh giá: top-1=100·số dự đoán đúng/N; top-5=100·số mẫu có nhãn thật trong 5 logits cao nhất/N. Theo từng lớp: precision=TP/(TP+FP), recall=TP/(TP+FN), F1=2·precision·recall/(precision+recall). Macro-F1 là trung bình F1 không trọng số trên K lớp. Confusion matrix dùng hàng là nhãn thật, cột là nhãn dự đoán; mỗi ảnh được đánh giá đúng một lần.</w:t>
      </w:r>
    </w:p>
    <w:p>
      <w:r>
        <w:t>Ban đầu chọn kiến trúc, recipe và best bằng validation. Sau selection, hai bản best 45k đã được đánh giá test theo yêu cầu người dùng. Vì test đã được mở, mọi thay đổi tiếp theo dựa trên điểm test sẽ không còn đáp ứng giao thức test giữ kín ban đầu. Báo cáo này không tuyên bố đã thực hiện ablation hay tối ưu thêm dựa trên test.</w:t>
      </w:r>
    </w:p>
    <w:p>
      <w:r>
        <w:br w:type="page"/>
      </w:r>
    </w:p>
    <w:p>
      <w:pPr>
        <w:pStyle w:val="Heading1"/>
      </w:pPr>
      <w:r>
        <w:t>3. Kiến trúc tổng thể CompactMix-L</w:t>
      </w:r>
    </w:p>
    <w:p>
      <w:r>
        <w:drawing>
          <wp:inline xmlns:a="http://schemas.openxmlformats.org/drawingml/2006/main" xmlns:pic="http://schemas.openxmlformats.org/drawingml/2006/picture">
            <wp:extent cx="5708633" cy="7379999"/>
            <wp:docPr id="2" name="Picture 2"/>
            <wp:cNvGraphicFramePr>
              <a:graphicFrameLocks noChangeAspect="1"/>
            </wp:cNvGraphicFramePr>
            <a:graphic>
              <a:graphicData uri="http://schemas.openxmlformats.org/drawingml/2006/picture">
                <pic:pic>
                  <pic:nvPicPr>
                    <pic:cNvPr id="0" name="01_compactmix_overview.png"/>
                    <pic:cNvPicPr/>
                  </pic:nvPicPr>
                  <pic:blipFill>
                    <a:blip r:embed="rId10"/>
                    <a:stretch>
                      <a:fillRect/>
                    </a:stretch>
                  </pic:blipFill>
                  <pic:spPr>
                    <a:xfrm>
                      <a:off x="0" y="0"/>
                      <a:ext cx="5708633" cy="7379999"/>
                    </a:xfrm>
                    <a:prstGeom prst="rect"/>
                  </pic:spPr>
                </pic:pic>
              </a:graphicData>
            </a:graphic>
          </wp:inline>
        </w:drawing>
      </w:r>
    </w:p>
    <w:p>
      <w:pPr>
        <w:pStyle w:val="Caption"/>
      </w:pPr>
      <w:r>
        <w:t>Sơ đồ model thực tế; cùng backbone, head khác số lớp.</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Khối</w:t>
            </w:r>
          </w:p>
        </w:tc>
        <w:tc>
          <w:tcPr>
            <w:tcW w:type="dxa" w:w="3289"/>
          </w:tcPr>
          <w:p>
            <w:r>
              <w:t>Output (bỏ chiều batch)</w:t>
            </w:r>
          </w:p>
        </w:tc>
        <w:tc>
          <w:tcPr>
            <w:tcW w:type="dxa" w:w="3289"/>
          </w:tcPr>
          <w:p>
            <w:r>
              <w:t>Chi tiết</w:t>
            </w:r>
          </w:p>
        </w:tc>
      </w:tr>
      <w:tr>
        <w:tc>
          <w:tcPr>
            <w:tcW w:type="dxa" w:w="3289"/>
          </w:tcPr>
          <w:p>
            <w:r>
              <w:t>Input</w:t>
            </w:r>
          </w:p>
        </w:tc>
        <w:tc>
          <w:tcPr>
            <w:tcW w:type="dxa" w:w="3289"/>
          </w:tcPr>
          <w:p>
            <w:r>
              <w:t>3×32×32</w:t>
            </w:r>
          </w:p>
        </w:tc>
        <w:tc>
          <w:tcPr>
            <w:tcW w:type="dxa" w:w="3289"/>
          </w:tcPr>
          <w:p>
            <w:r>
              <w:t>RGB</w:t>
            </w:r>
          </w:p>
        </w:tc>
      </w:tr>
      <w:tr>
        <w:tc>
          <w:tcPr>
            <w:tcW w:type="dxa" w:w="3289"/>
          </w:tcPr>
          <w:p>
            <w:r>
              <w:t>Stem</w:t>
            </w:r>
          </w:p>
        </w:tc>
        <w:tc>
          <w:tcPr>
            <w:tcW w:type="dxa" w:w="3289"/>
          </w:tcPr>
          <w:p>
            <w:r>
              <w:t>40×32×32</w:t>
            </w:r>
          </w:p>
        </w:tc>
        <w:tc>
          <w:tcPr>
            <w:tcW w:type="dxa" w:w="3289"/>
          </w:tcPr>
          <w:p>
            <w:r>
              <w:t>Conv 3×3, stride=1, padding=1, không bias</w:t>
            </w:r>
          </w:p>
        </w:tc>
      </w:tr>
      <w:tr>
        <w:tc>
          <w:tcPr>
            <w:tcW w:type="dxa" w:w="3289"/>
          </w:tcPr>
          <w:p>
            <w:r>
              <w:t>Stage 1</w:t>
            </w:r>
          </w:p>
        </w:tc>
        <w:tc>
          <w:tcPr>
            <w:tcW w:type="dxa" w:w="3289"/>
          </w:tcPr>
          <w:p>
            <w:r>
              <w:t>40×32×32</w:t>
            </w:r>
          </w:p>
        </w:tc>
        <w:tc>
          <w:tcPr>
            <w:tcW w:type="dxa" w:w="3289"/>
          </w:tcPr>
          <w:p>
            <w:r>
              <w:t>2 MixBlock</w:t>
            </w:r>
          </w:p>
        </w:tc>
      </w:tr>
      <w:tr>
        <w:tc>
          <w:tcPr>
            <w:tcW w:type="dxa" w:w="3289"/>
          </w:tcPr>
          <w:p>
            <w:r>
              <w:t>Transition 1</w:t>
            </w:r>
          </w:p>
        </w:tc>
        <w:tc>
          <w:tcPr>
            <w:tcW w:type="dxa" w:w="3289"/>
          </w:tcPr>
          <w:p>
            <w:r>
              <w:t>112×16×16</w:t>
            </w:r>
          </w:p>
        </w:tc>
        <w:tc>
          <w:tcPr>
            <w:tcW w:type="dxa" w:w="3289"/>
          </w:tcPr>
          <w:p>
            <w:r>
              <w:t>BN40 → SiLU → AvgPool2 → Conv1×1(40,112)</w:t>
            </w:r>
          </w:p>
        </w:tc>
      </w:tr>
      <w:tr>
        <w:tc>
          <w:tcPr>
            <w:tcW w:type="dxa" w:w="3289"/>
          </w:tcPr>
          <w:p>
            <w:r>
              <w:t>Stage 2</w:t>
            </w:r>
          </w:p>
        </w:tc>
        <w:tc>
          <w:tcPr>
            <w:tcW w:type="dxa" w:w="3289"/>
          </w:tcPr>
          <w:p>
            <w:r>
              <w:t>112×16×16</w:t>
            </w:r>
          </w:p>
        </w:tc>
        <w:tc>
          <w:tcPr>
            <w:tcW w:type="dxa" w:w="3289"/>
          </w:tcPr>
          <w:p>
            <w:r>
              <w:t>3 MixBlock</w:t>
            </w:r>
          </w:p>
        </w:tc>
      </w:tr>
      <w:tr>
        <w:tc>
          <w:tcPr>
            <w:tcW w:type="dxa" w:w="3289"/>
          </w:tcPr>
          <w:p>
            <w:r>
              <w:t>Transition 2</w:t>
            </w:r>
          </w:p>
        </w:tc>
        <w:tc>
          <w:tcPr>
            <w:tcW w:type="dxa" w:w="3289"/>
          </w:tcPr>
          <w:p>
            <w:r>
              <w:t>256×8×8</w:t>
            </w:r>
          </w:p>
        </w:tc>
        <w:tc>
          <w:tcPr>
            <w:tcW w:type="dxa" w:w="3289"/>
          </w:tcPr>
          <w:p>
            <w:r>
              <w:t>BN112 → SiLU → AvgPool2 → Conv1×1(112,256)</w:t>
            </w:r>
          </w:p>
        </w:tc>
      </w:tr>
      <w:tr>
        <w:tc>
          <w:tcPr>
            <w:tcW w:type="dxa" w:w="3289"/>
          </w:tcPr>
          <w:p>
            <w:r>
              <w:t>Stage 3</w:t>
            </w:r>
          </w:p>
        </w:tc>
        <w:tc>
          <w:tcPr>
            <w:tcW w:type="dxa" w:w="3289"/>
          </w:tcPr>
          <w:p>
            <w:r>
              <w:t>256×8×8</w:t>
            </w:r>
          </w:p>
        </w:tc>
        <w:tc>
          <w:tcPr>
            <w:tcW w:type="dxa" w:w="3289"/>
          </w:tcPr>
          <w:p>
            <w:r>
              <w:t>8 MixBlock</w:t>
            </w:r>
          </w:p>
        </w:tc>
      </w:tr>
      <w:tr>
        <w:tc>
          <w:tcPr>
            <w:tcW w:type="dxa" w:w="3289"/>
          </w:tcPr>
          <w:p>
            <w:r>
              <w:t>Head</w:t>
            </w:r>
          </w:p>
        </w:tc>
        <w:tc>
          <w:tcPr>
            <w:tcW w:type="dxa" w:w="3289"/>
          </w:tcPr>
          <w:p>
            <w:r>
              <w:t>256 → K</w:t>
            </w:r>
          </w:p>
        </w:tc>
        <w:tc>
          <w:tcPr>
            <w:tcW w:type="dxa" w:w="3289"/>
          </w:tcPr>
          <w:p>
            <w:r>
              <w:t>BN256 → SiLU → GAP → Dropout(0) → Linear</w:t>
            </w:r>
          </w:p>
        </w:tc>
      </w:tr>
      <w:tr>
        <w:tc>
          <w:tcPr>
            <w:tcW w:type="dxa" w:w="3289"/>
          </w:tcPr>
          <w:p>
            <w:r>
              <w:t>Logits</w:t>
            </w:r>
          </w:p>
        </w:tc>
        <w:tc>
          <w:tcPr>
            <w:tcW w:type="dxa" w:w="3289"/>
          </w:tcPr>
          <w:p>
            <w:r>
              <w:t>K=10 / K=100</w:t>
            </w:r>
          </w:p>
        </w:tc>
        <w:tc>
          <w:tcPr>
            <w:tcW w:type="dxa" w:w="3289"/>
          </w:tcPr>
          <w:p>
            <w:r>
              <w:t>Không softmax trong forward; argmax cho top-1</w:t>
            </w:r>
          </w:p>
        </w:tc>
      </w:tr>
    </w:tbl>
    <w:p/>
    <w:p>
      <w:r>
        <w:t>Stem giữ nguyên độ phân giải 32×32; model chỉ giảm kích thước không gian hai lần. Khối cuối rộng hơn để biểu diễn thông tin khi H,W nhỏ. Ý tưởng là phối hợp nhiều thang không gian trong một block và chia sẻ cùng backbone cho hai dataset.</w:t>
      </w:r>
    </w:p>
    <w:p>
      <w:r>
        <w:br w:type="page"/>
      </w:r>
    </w:p>
    <w:p>
      <w:pPr>
        <w:pStyle w:val="Heading1"/>
      </w:pPr>
      <w:r>
        <w:t>3.1. Cấu trúc MixBlock</w:t>
      </w:r>
    </w:p>
    <w:p>
      <w:r>
        <w:drawing>
          <wp:inline xmlns:a="http://schemas.openxmlformats.org/drawingml/2006/main" xmlns:pic="http://schemas.openxmlformats.org/drawingml/2006/picture">
            <wp:extent cx="5465538" cy="7379999"/>
            <wp:docPr id="3" name="Picture 3"/>
            <wp:cNvGraphicFramePr>
              <a:graphicFrameLocks noChangeAspect="1"/>
            </wp:cNvGraphicFramePr>
            <a:graphic>
              <a:graphicData uri="http://schemas.openxmlformats.org/drawingml/2006/picture">
                <pic:pic>
                  <pic:nvPicPr>
                    <pic:cNvPr id="0" name="02_mixblock.png"/>
                    <pic:cNvPicPr/>
                  </pic:nvPicPr>
                  <pic:blipFill>
                    <a:blip r:embed="rId11"/>
                    <a:stretch>
                      <a:fillRect/>
                    </a:stretch>
                  </pic:blipFill>
                  <pic:spPr>
                    <a:xfrm>
                      <a:off x="0" y="0"/>
                      <a:ext cx="5465538" cy="7379999"/>
                    </a:xfrm>
                    <a:prstGeom prst="rect"/>
                  </pic:spPr>
                </pic:pic>
              </a:graphicData>
            </a:graphic>
          </wp:inline>
        </w:drawing>
      </w:r>
    </w:p>
    <w:p>
      <w:pPr>
        <w:pStyle w:val="Caption"/>
      </w:pPr>
      <w:r>
        <w:t>Luồng tensor trong MixBlock; C giữ nguyên trước và sau residual.</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t>Stage</w:t>
            </w:r>
          </w:p>
        </w:tc>
        <w:tc>
          <w:tcPr>
            <w:tcW w:type="dxa" w:w="2466"/>
          </w:tcPr>
          <w:p>
            <w:r>
              <w:t>C / 2C / H=W</w:t>
            </w:r>
          </w:p>
        </w:tc>
        <w:tc>
          <w:tcPr>
            <w:tcW w:type="dxa" w:w="2466"/>
          </w:tcPr>
          <w:p>
            <w:r>
              <w:t>Grouped conv</w:t>
            </w:r>
          </w:p>
        </w:tc>
        <w:tc>
          <w:tcPr>
            <w:tcW w:type="dxa" w:w="2466"/>
          </w:tcPr>
          <w:p>
            <w:r>
              <w:t>SE hidden d</w:t>
            </w:r>
          </w:p>
        </w:tc>
      </w:tr>
      <w:tr>
        <w:tc>
          <w:tcPr>
            <w:tcW w:type="dxa" w:w="2466"/>
          </w:tcPr>
          <w:p>
            <w:r>
              <w:t>1</w:t>
            </w:r>
          </w:p>
        </w:tc>
        <w:tc>
          <w:tcPr>
            <w:tcW w:type="dxa" w:w="2466"/>
          </w:tcPr>
          <w:p>
            <w:r>
              <w:t>40 / 80 / 32</w:t>
            </w:r>
          </w:p>
        </w:tc>
        <w:tc>
          <w:tcPr>
            <w:tcW w:type="dxa" w:w="2466"/>
          </w:tcPr>
          <w:p>
            <w:r>
              <w:t>groups=8; 10 kênh/group</w:t>
            </w:r>
          </w:p>
        </w:tc>
        <w:tc>
          <w:tcPr>
            <w:tcW w:type="dxa" w:w="2466"/>
          </w:tcPr>
          <w:p>
            <w:r>
              <w:t>8</w:t>
            </w:r>
          </w:p>
        </w:tc>
      </w:tr>
      <w:tr>
        <w:tc>
          <w:tcPr>
            <w:tcW w:type="dxa" w:w="2466"/>
          </w:tcPr>
          <w:p>
            <w:r>
              <w:t>2</w:t>
            </w:r>
          </w:p>
        </w:tc>
        <w:tc>
          <w:tcPr>
            <w:tcW w:type="dxa" w:w="2466"/>
          </w:tcPr>
          <w:p>
            <w:r>
              <w:t>112 / 224 / 16</w:t>
            </w:r>
          </w:p>
        </w:tc>
        <w:tc>
          <w:tcPr>
            <w:tcW w:type="dxa" w:w="2466"/>
          </w:tcPr>
          <w:p>
            <w:r>
              <w:t>groups=8; 28 kênh/group</w:t>
            </w:r>
          </w:p>
        </w:tc>
        <w:tc>
          <w:tcPr>
            <w:tcW w:type="dxa" w:w="2466"/>
          </w:tcPr>
          <w:p>
            <w:r>
              <w:t>14</w:t>
            </w:r>
          </w:p>
        </w:tc>
      </w:tr>
      <w:tr>
        <w:tc>
          <w:tcPr>
            <w:tcW w:type="dxa" w:w="2466"/>
          </w:tcPr>
          <w:p>
            <w:r>
              <w:t>3</w:t>
            </w:r>
          </w:p>
        </w:tc>
        <w:tc>
          <w:tcPr>
            <w:tcW w:type="dxa" w:w="2466"/>
          </w:tcPr>
          <w:p>
            <w:r>
              <w:t>256 / 512 / 8</w:t>
            </w:r>
          </w:p>
        </w:tc>
        <w:tc>
          <w:tcPr>
            <w:tcW w:type="dxa" w:w="2466"/>
          </w:tcPr>
          <w:p>
            <w:r>
              <w:t>groups=8; 64 kênh/group</w:t>
            </w:r>
          </w:p>
        </w:tc>
        <w:tc>
          <w:tcPr>
            <w:tcW w:type="dxa" w:w="2466"/>
          </w:tcPr>
          <w:p>
            <w:r>
              <w:t>32</w:t>
            </w:r>
          </w:p>
        </w:tc>
      </w:tr>
    </w:tbl>
    <w:p/>
    <w:p>
      <w:r>
        <w:t>Sau Conv1×1 mở rộng C→2C, chunk chia thành hai tensor C kênh. Nhánh local dùng depthwise 3×3; nhánh context dùng depthwise 5×5. Concat trả về 2C kênh; grouped 3×3 trộn theo 8 nhóm. SE tạo trọng số kênh; Conv1×1 cuối chiếu về C để cộng với x.</w:t>
      </w:r>
    </w:p>
    <w:p>
      <w:r>
        <w:t>Công thức forward: u=Pre(x); (a,b)=chunk(u,2); r=Project(SE(ActNorm(GroupConv(Concat(DW3(a),DW5(b)))))); y=x+DropPath(r). Phương trình r là mô tả rút gọn; thứ tự BN/SiLU đầy đủ nằm trong sơ đồ và code.</w:t>
      </w:r>
    </w:p>
    <w:p>
      <w:r>
        <w:t>Depthwise giảm chi phí xử lý không gian nhưng không tự trộn kênh; grouped convolution trộn trong từng nhóm, còn Conv1×1 dense trộn tất cả kênh. Vì không có ablation full-data, chưa thể định lượng riêng mức cải thiện accuracy do nhánh 5×5, SE hoặc DropPath.</w:t>
      </w:r>
    </w:p>
    <w:p>
      <w:r>
        <w:br w:type="page"/>
      </w:r>
    </w:p>
    <w:p>
      <w:pPr>
        <w:pStyle w:val="Heading1"/>
      </w:pPr>
      <w:r>
        <w:t>3.2. SE, residual và các kiểu convolution</w:t>
      </w:r>
    </w:p>
    <w:p>
      <w:r>
        <w:drawing>
          <wp:inline xmlns:a="http://schemas.openxmlformats.org/drawingml/2006/main" xmlns:pic="http://schemas.openxmlformats.org/drawingml/2006/picture">
            <wp:extent cx="6263999" cy="2079179"/>
            <wp:docPr id="4" name="Picture 4"/>
            <wp:cNvGraphicFramePr>
              <a:graphicFrameLocks noChangeAspect="1"/>
            </wp:cNvGraphicFramePr>
            <a:graphic>
              <a:graphicData uri="http://schemas.openxmlformats.org/drawingml/2006/picture">
                <pic:pic>
                  <pic:nvPicPr>
                    <pic:cNvPr id="0" name="03_se_gate.png"/>
                    <pic:cNvPicPr/>
                  </pic:nvPicPr>
                  <pic:blipFill>
                    <a:blip r:embed="rId12"/>
                    <a:stretch>
                      <a:fillRect/>
                    </a:stretch>
                  </pic:blipFill>
                  <pic:spPr>
                    <a:xfrm>
                      <a:off x="0" y="0"/>
                      <a:ext cx="6263999" cy="2079179"/>
                    </a:xfrm>
                    <a:prstGeom prst="rect"/>
                  </pic:spPr>
                </pic:pic>
              </a:graphicData>
            </a:graphic>
          </wp:inline>
        </w:drawing>
      </w:r>
    </w:p>
    <w:p>
      <w:pPr>
        <w:pStyle w:val="Caption"/>
      </w:pPr>
      <w:r>
        <w:t>SE xử lý tensor 2C kênh, không phải C kênh.</w:t>
      </w:r>
    </w:p>
    <w:p>
      <w:r>
        <w:t>SE: z=GAP(x), g=sigmoid(W2·SiLU(W1·z)), output=x·g; d=max(8,floor(2C/16)). Hai Conv1×1 của SE có bias. Sigmoid cho hệ số trong (0,1).</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Kiểu Conv</w:t>
            </w:r>
          </w:p>
        </w:tc>
        <w:tc>
          <w:tcPr>
            <w:tcW w:type="dxa" w:w="4933"/>
          </w:tcPr>
          <w:p>
            <w:r>
              <w:t>Cách hoạt động / vai trò</w:t>
            </w:r>
          </w:p>
        </w:tc>
      </w:tr>
      <w:tr>
        <w:tc>
          <w:tcPr>
            <w:tcW w:type="dxa" w:w="4933"/>
          </w:tcPr>
          <w:p>
            <w:r>
              <w:t>Dense 3×3</w:t>
            </w:r>
          </w:p>
        </w:tc>
        <w:tc>
          <w:tcPr>
            <w:tcW w:type="dxa" w:w="4933"/>
          </w:tcPr>
          <w:p>
            <w:r>
              <w:t>Stem: mỗi output channel kết nối với tất cả input channels.</w:t>
            </w:r>
          </w:p>
        </w:tc>
      </w:tr>
      <w:tr>
        <w:tc>
          <w:tcPr>
            <w:tcW w:type="dxa" w:w="4933"/>
          </w:tcPr>
          <w:p>
            <w:r>
              <w:t>Pointwise 1×1</w:t>
            </w:r>
          </w:p>
        </w:tc>
        <w:tc>
          <w:tcPr>
            <w:tcW w:type="dxa" w:w="4933"/>
          </w:tcPr>
          <w:p>
            <w:r>
              <w:t>Mở rộng/chiếu kênh, transition và hai lớp SE.</w:t>
            </w:r>
          </w:p>
        </w:tc>
      </w:tr>
      <w:tr>
        <w:tc>
          <w:tcPr>
            <w:tcW w:type="dxa" w:w="4933"/>
          </w:tcPr>
          <w:p>
            <w:r>
              <w:t>Depthwise 3×3 / 5×5</w:t>
            </w:r>
          </w:p>
        </w:tc>
        <w:tc>
          <w:tcPr>
            <w:tcW w:type="dxa" w:w="4933"/>
          </w:tcPr>
          <w:p>
            <w:r>
              <w:t>groups=C trên tensor nhánh C kênh; một filter trên mỗi kênh.</w:t>
            </w:r>
          </w:p>
        </w:tc>
      </w:tr>
      <w:tr>
        <w:tc>
          <w:tcPr>
            <w:tcW w:type="dxa" w:w="4933"/>
          </w:tcPr>
          <w:p>
            <w:r>
              <w:t>Grouped 3×3</w:t>
            </w:r>
          </w:p>
        </w:tc>
        <w:tc>
          <w:tcPr>
            <w:tcW w:type="dxa" w:w="4933"/>
          </w:tcPr>
          <w:p>
            <w:r>
              <w:t>8 nhóm trên tensor 2C kênh; giữ H,W bằng padding=1.</w:t>
            </w:r>
          </w:p>
        </w:tc>
      </w:tr>
      <w:tr>
        <w:tc>
          <w:tcPr>
            <w:tcW w:type="dxa" w:w="4933"/>
          </w:tcPr>
          <w:p>
            <w:r>
              <w:t>Residual identity</w:t>
            </w:r>
          </w:p>
        </w:tc>
        <w:tc>
          <w:tcPr>
            <w:tcW w:type="dxa" w:w="4933"/>
          </w:tcPr>
          <w:p>
            <w:r>
              <w:t>Đường x không đổi kích thước; cộng với nhánh r.</w:t>
            </w:r>
          </w:p>
        </w:tc>
      </w:tr>
      <w:tr>
        <w:tc>
          <w:tcPr>
            <w:tcW w:type="dxa" w:w="4933"/>
          </w:tcPr>
          <w:p>
            <w:r>
              <w:t>DropPath</w:t>
            </w:r>
          </w:p>
        </w:tc>
        <w:tc>
          <w:tcPr>
            <w:tcW w:type="dxa" w:w="4933"/>
          </w:tcPr>
          <w:p>
            <w:r>
              <w:t>Trong train: bỏ toàn bộ residual của một mẫu theo xác suất p; eval: identity.</w:t>
            </w:r>
          </w:p>
        </w:tc>
      </w:tr>
    </w:tbl>
    <w:p/>
    <w:p>
      <w:r>
        <w:t>13 block có drop probability p_i=0,1·i/12 (i=0..12). residual_scale=1, context_kernel=5, expansion=2, attention='se', norm='bn', activation='silu', stem='simple', pool='avg', dropout=0 là các mặc định đã dùng. BN sử dụng eps=1e-5 và momentum=0,1 theo mặc định PyTorch.</w:t>
      </w:r>
    </w:p>
    <w:p>
      <w:r>
        <w:t>Model hỗ trợ tùy chọn ECA/không attention, BN/GN/GroupNorm(1,C), kernel context 3/5/7, pool avgmax và stacked stem; các biến thể này chưa có kết quả full-data trong báo cáo. Các mạng ResidualNet, PreActBlock, CIFARConvNeXt và adapter timm có source đi kèm, nhưng không phải model tạo ra các điểm số đang báo cáo.</w:t>
      </w:r>
    </w:p>
    <w:p>
      <w:r>
        <w:br w:type="page"/>
      </w:r>
    </w:p>
    <w:p>
      <w:pPr>
        <w:pStyle w:val="Heading1"/>
      </w:pPr>
      <w:r>
        <w:t>4. Tham số, FLOPs và bảng layer</w:t>
      </w:r>
    </w:p>
    <w:tbl>
      <w:tblPr>
        <w:tblStyle w:val="LightShading-Accent1"/>
        <w:tblW w:type="auto" w:w="0"/>
        <w:tblLook w:firstColumn="1" w:firstRow="1" w:lastColumn="0" w:lastRow="0" w:noHBand="0" w:noVBand="1" w:val="04A0"/>
      </w:tblPr>
      <w:tblGrid>
        <w:gridCol w:w="1973"/>
        <w:gridCol w:w="1973"/>
        <w:gridCol w:w="1973"/>
        <w:gridCol w:w="1973"/>
        <w:gridCol w:w="1973"/>
      </w:tblGrid>
      <w:tr>
        <w:trPr>
          <w:tblHeader/>
        </w:trPr>
        <w:tc>
          <w:tcPr>
            <w:tcW w:type="dxa" w:w="1973"/>
          </w:tcPr>
          <w:p>
            <w:r>
              <w:t>Dataset</w:t>
            </w:r>
          </w:p>
        </w:tc>
        <w:tc>
          <w:tcPr>
            <w:tcW w:type="dxa" w:w="1973"/>
          </w:tcPr>
          <w:p>
            <w:r>
              <w:t>Parameters</w:t>
            </w:r>
          </w:p>
        </w:tc>
        <w:tc>
          <w:tcPr>
            <w:tcW w:type="dxa" w:w="1973"/>
          </w:tcPr>
          <w:p>
            <w:r>
              <w:t>MACs</w:t>
            </w:r>
          </w:p>
        </w:tc>
        <w:tc>
          <w:tcPr>
            <w:tcW w:type="dxa" w:w="1973"/>
          </w:tcPr>
          <w:p>
            <w:r>
              <w:t>FLOPs</w:t>
            </w:r>
          </w:p>
        </w:tc>
        <w:tc>
          <w:tcPr>
            <w:tcW w:type="dxa" w:w="1973"/>
          </w:tcPr>
          <w:p>
            <w:r>
              <w:t>GFLOPs</w:t>
            </w:r>
          </w:p>
        </w:tc>
      </w:tr>
      <w:tr>
        <w:tc>
          <w:tcPr>
            <w:tcW w:type="dxa" w:w="1973"/>
          </w:tcPr>
          <w:p>
            <w:r>
              <w:t>CIFAR-10</w:t>
            </w:r>
          </w:p>
        </w:tc>
        <w:tc>
          <w:tcPr>
            <w:tcW w:type="dxa" w:w="1973"/>
          </w:tcPr>
          <w:p>
            <w:r>
              <w:t>5,248,172</w:t>
            </w:r>
          </w:p>
        </w:tc>
        <w:tc>
          <w:tcPr>
            <w:tcW w:type="dxa" w:w="1973"/>
          </w:tcPr>
          <w:p>
            <w:r>
              <w:t>409,492,864</w:t>
            </w:r>
          </w:p>
        </w:tc>
        <w:tc>
          <w:tcPr>
            <w:tcW w:type="dxa" w:w="1973"/>
          </w:tcPr>
          <w:p>
            <w:r>
              <w:t>842,406,944</w:t>
            </w:r>
          </w:p>
        </w:tc>
        <w:tc>
          <w:tcPr>
            <w:tcW w:type="dxa" w:w="1973"/>
          </w:tcPr>
          <w:p>
            <w:r>
              <w:t>0.842407</w:t>
            </w:r>
          </w:p>
        </w:tc>
      </w:tr>
      <w:tr>
        <w:tc>
          <w:tcPr>
            <w:tcW w:type="dxa" w:w="1973"/>
          </w:tcPr>
          <w:p>
            <w:r>
              <w:t>CIFAR-100</w:t>
            </w:r>
          </w:p>
        </w:tc>
        <w:tc>
          <w:tcPr>
            <w:tcW w:type="dxa" w:w="1973"/>
          </w:tcPr>
          <w:p>
            <w:r>
              <w:t>5,271,302</w:t>
            </w:r>
          </w:p>
        </w:tc>
        <w:tc>
          <w:tcPr>
            <w:tcW w:type="dxa" w:w="1973"/>
          </w:tcPr>
          <w:p>
            <w:r>
              <w:t>409,515,904</w:t>
            </w:r>
          </w:p>
        </w:tc>
        <w:tc>
          <w:tcPr>
            <w:tcW w:type="dxa" w:w="1973"/>
          </w:tcPr>
          <w:p>
            <w:r>
              <w:t>842,453,114</w:t>
            </w:r>
          </w:p>
        </w:tc>
        <w:tc>
          <w:tcPr>
            <w:tcW w:type="dxa" w:w="1973"/>
          </w:tcPr>
          <w:p>
            <w:r>
              <w:t>0.842453</w:t>
            </w:r>
          </w:p>
        </w:tc>
      </w:tr>
    </w:tbl>
    <w:p/>
    <w:p>
      <w:r>
        <w:t>Đã tạo lại model trên CPU, load đúng best weights, forward input [1,3,32,32], đếm lại parameters và profile; các giá trị trùng metadata gốc. Bảng đầy đủ từng layer, input/output shape, kernel, stride, padding, groups và parameters nằm ở evidence/cifar10/layers.csv và evidence/cifar100/layers.csv.</w:t>
      </w:r>
    </w:p>
    <w:p>
      <w:r>
        <w:t>Conv2d: P=Cout·(Cin/groups)·kh·kw + bias (nếu có). MAC=N·Hout·Wout·Cout·(Cin/groups)·kh·kw. Linear: P=Cin·Cout+Cout, MAC=N·Cin·Cout. BN có gamma và beta, nên 2C tham số học được; running mean/variance là buffer.</w:t>
      </w:r>
    </w:p>
    <w:p>
      <w:r>
        <w:t>Ví dụ một block Stage 1 (C=40): pre Conv1×1 có 40·80=3.200 tham số; local DW3 có 40·9=360; context DW5 có 40·25=1.000; grouped3 có 80·(80/8)·9=7.200; projection1 có 80·40=3.200. SE: (80·8+8)+(8·80+80)=1.368; bốn BN đóng góp 2·40+3·2·80=560. Tổng block: 16.888 tham số.</w:t>
      </w:r>
    </w:p>
    <w:p>
      <w:r>
        <w:t>Head Linear: CIFAR-10 có 256·10+10=2.570 tham số; CIFAR-100 có 25.700. Chênh lệch toàn model là 23.130 tham số; backbone giống nhau.</w:t>
      </w:r>
    </w:p>
    <w:p>
      <w:r>
        <w:t>Quy ước: một MAC=2 FLOPs; cộng bias, BN (4/element), SiLU (6), Sigmoid (4), pooling, channel multiply và residual addition. Các thao tác split/cat/reshape không tính là FLOPs; DropPath/Dropout là identity khi eval. Đây là ước lượng phép toán inference, không phải latency phần cứng, training FLOPs hay phép đo năng lượng.</w:t>
      </w:r>
    </w:p>
    <w:p>
      <w:r>
        <w:br w:type="page"/>
      </w:r>
    </w:p>
    <w:p>
      <w:pPr>
        <w:pStyle w:val="Heading1"/>
      </w:pPr>
      <w:r>
        <w:t>5. Cấu hình train và hàm loss</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Thiết lập</w:t>
            </w:r>
          </w:p>
        </w:tc>
        <w:tc>
          <w:tcPr>
            <w:tcW w:type="dxa" w:w="4933"/>
          </w:tcPr>
          <w:p>
            <w:r>
              <w:t>Giá trị thực tế ở cả hai selection run</w:t>
            </w:r>
          </w:p>
        </w:tc>
      </w:tr>
      <w:tr>
        <w:tc>
          <w:tcPr>
            <w:tcW w:type="dxa" w:w="4933"/>
          </w:tcPr>
          <w:p>
            <w:r>
              <w:t>Epoch / batch / workers</w:t>
            </w:r>
          </w:p>
        </w:tc>
        <w:tc>
          <w:tcPr>
            <w:tcW w:type="dxa" w:w="4933"/>
          </w:tcPr>
          <w:p>
            <w:r>
              <w:t>600 / 128 / 2</w:t>
            </w:r>
          </w:p>
        </w:tc>
      </w:tr>
      <w:tr>
        <w:tc>
          <w:tcPr>
            <w:tcW w:type="dxa" w:w="4933"/>
          </w:tcPr>
          <w:p>
            <w:r>
              <w:t>Optimizer</w:t>
            </w:r>
          </w:p>
        </w:tc>
        <w:tc>
          <w:tcPr>
            <w:tcW w:type="dxa" w:w="4933"/>
          </w:tcPr>
          <w:p>
            <w:r>
              <w:t>SGD; momentum=0,9; Nesterov=True</w:t>
            </w:r>
          </w:p>
        </w:tc>
      </w:tr>
      <w:tr>
        <w:tc>
          <w:tcPr>
            <w:tcW w:type="dxa" w:w="4933"/>
          </w:tcPr>
          <w:p>
            <w:r>
              <w:t>LR / schedule</w:t>
            </w:r>
          </w:p>
        </w:tc>
        <w:tc>
          <w:tcPr>
            <w:tcW w:type="dxa" w:w="4933"/>
          </w:tcPr>
          <w:p>
            <w:r>
              <w:t>0,1; warmup 5 epoch; cosine; min factor 0,001 (=LR 0,0001)</w:t>
            </w:r>
          </w:p>
        </w:tc>
      </w:tr>
      <w:tr>
        <w:tc>
          <w:tcPr>
            <w:tcW w:type="dxa" w:w="4933"/>
          </w:tcPr>
          <w:p>
            <w:r>
              <w:t>Weight decay</w:t>
            </w:r>
          </w:p>
        </w:tc>
        <w:tc>
          <w:tcPr>
            <w:tcW w:type="dxa" w:w="4933"/>
          </w:tcPr>
          <w:p>
            <w:r>
              <w:t>0,0005 cho tensor ndim&gt;1; 0 cho bias/norm ndim&lt;=1</w:t>
            </w:r>
          </w:p>
        </w:tc>
      </w:tr>
      <w:tr>
        <w:tc>
          <w:tcPr>
            <w:tcW w:type="dxa" w:w="4933"/>
          </w:tcPr>
          <w:p>
            <w:r>
              <w:t>Loss / label smoothing</w:t>
            </w:r>
          </w:p>
        </w:tc>
        <w:tc>
          <w:tcPr>
            <w:tcW w:type="dxa" w:w="4933"/>
          </w:tcPr>
          <w:p>
            <w:r>
              <w:t>Soft-target cross entropy; smoothing=0,05</w:t>
            </w:r>
          </w:p>
        </w:tc>
      </w:tr>
      <w:tr>
        <w:tc>
          <w:tcPr>
            <w:tcW w:type="dxa" w:w="4933"/>
          </w:tcPr>
          <w:p>
            <w:r>
              <w:t>Mixup / CutMix</w:t>
            </w:r>
          </w:p>
        </w:tc>
        <w:tc>
          <w:tcPr>
            <w:tcW w:type="dxa" w:w="4933"/>
          </w:tcPr>
          <w:p>
            <w:r>
              <w:t>alpha=0,2 / 1,0; mixing probability=0,75</w:t>
            </w:r>
          </w:p>
        </w:tc>
      </w:tr>
      <w:tr>
        <w:tc>
          <w:tcPr>
            <w:tcW w:type="dxa" w:w="4933"/>
          </w:tcPr>
          <w:p>
            <w:r>
              <w:t>Mixup vs CutMix</w:t>
            </w:r>
          </w:p>
        </w:tc>
        <w:tc>
          <w:tcPr>
            <w:tcW w:type="dxa" w:w="4933"/>
          </w:tcPr>
          <w:p>
            <w:r>
              <w:t>Khi mixing được chọn, chọn CutMix với xác suất 0,5</w:t>
            </w:r>
          </w:p>
        </w:tc>
      </w:tr>
      <w:tr>
        <w:tc>
          <w:tcPr>
            <w:tcW w:type="dxa" w:w="4933"/>
          </w:tcPr>
          <w:p>
            <w:r>
              <w:t>Mixing cuối quá trình</w:t>
            </w:r>
          </w:p>
        </w:tc>
        <w:tc>
          <w:tcPr>
            <w:tcW w:type="dxa" w:w="4933"/>
          </w:tcPr>
          <w:p>
            <w:r>
              <w:t>Tắt ở 30 epoch cuối (571..600) của selection</w:t>
            </w:r>
          </w:p>
        </w:tc>
      </w:tr>
      <w:tr>
        <w:tc>
          <w:tcPr>
            <w:tcW w:type="dxa" w:w="4933"/>
          </w:tcPr>
          <w:p>
            <w:r>
              <w:t>EMA</w:t>
            </w:r>
          </w:p>
        </w:tc>
        <w:tc>
          <w:tcPr>
            <w:tcW w:type="dxa" w:w="4933"/>
          </w:tcPr>
          <w:p>
            <w:r>
              <w:t>Decay=min(0,999, (1+global_step)/(10+global_step))</w:t>
            </w:r>
          </w:p>
        </w:tc>
      </w:tr>
      <w:tr>
        <w:tc>
          <w:tcPr>
            <w:tcW w:type="dxa" w:w="4933"/>
          </w:tcPr>
          <w:p>
            <w:r>
              <w:t>Gradient clipping / AMP</w:t>
            </w:r>
          </w:p>
        </w:tc>
        <w:tc>
          <w:tcPr>
            <w:tcW w:type="dxa" w:w="4933"/>
          </w:tcPr>
          <w:p>
            <w:r>
              <w:t>Global grad norm&lt;=5; CUDA float16 autocast, GradScaler init=4096</w:t>
            </w:r>
          </w:p>
        </w:tc>
      </w:tr>
      <w:tr>
        <w:tc>
          <w:tcPr>
            <w:tcW w:type="dxa" w:w="4933"/>
          </w:tcPr>
          <w:p>
            <w:r>
              <w:t>Determinism</w:t>
            </w:r>
          </w:p>
        </w:tc>
        <w:tc>
          <w:tcPr>
            <w:tcW w:type="dxa" w:w="4933"/>
          </w:tcPr>
          <w:p>
            <w:r>
              <w:t>torch deterministic=True; TF32=False; seed per image/epoch</w:t>
            </w:r>
          </w:p>
        </w:tc>
      </w:tr>
      <w:tr>
        <w:tc>
          <w:tcPr>
            <w:tcW w:type="dxa" w:w="4933"/>
          </w:tcPr>
          <w:p>
            <w:r>
              <w:t>Random erasing / Dropout head</w:t>
            </w:r>
          </w:p>
        </w:tc>
        <w:tc>
          <w:tcPr>
            <w:tcW w:type="dxa" w:w="4933"/>
          </w:tcPr>
          <w:p>
            <w:r>
              <w:t>0 / 0</w:t>
            </w:r>
          </w:p>
        </w:tc>
      </w:tr>
      <w:tr>
        <w:tc>
          <w:tcPr>
            <w:tcW w:type="dxa" w:w="4933"/>
          </w:tcPr>
          <w:p>
            <w:r>
              <w:t>Khởi tạo</w:t>
            </w:r>
          </w:p>
        </w:tc>
        <w:tc>
          <w:tcPr>
            <w:tcW w:type="dxa" w:w="4933"/>
          </w:tcPr>
          <w:p>
            <w:r>
              <w:t>Conv Kaiming normal; Linear trunc_normal(std=0,02); bias=0</w:t>
            </w:r>
          </w:p>
        </w:tc>
      </w:tr>
    </w:tbl>
    <w:p/>
    <w:p>
      <w:r>
        <w:t>LR được cập nhật mỗi batch với progress=e+b/B, e đánh số 0..599 trong engine. Trong warmup: lr=0,1·(0,1+0,9·progress/5). Sau warmup: lr=0,1·[0,001+0,999·(1+cos(pi·fraction))/2], fraction=(progress-5)/(600-5). Log lưu LR ở batch cuối, nên epoch 1 có LR khoảng 0,02795, không phải LR đầu tiên của batch 1.</w:t>
      </w:r>
    </w:p>
    <w:p>
      <w:r>
        <w:t>Targets: y_mix=lambda·onehot(y)+(1-lambda)·onehot(y_perm); q=(1-eps)·y_mix+eps/K; loss=-mean(sum_k q_k·log_softmax(logits)_k). CutMix hiệu chỉnh lambda theo diện tích patch thực tế sau khi cắt ở biên ảnh.</w:t>
      </w:r>
    </w:p>
    <w:p>
      <w:r>
        <w:t>Train mixed accuracy=100·[lambda·đúng với y+(1-lambda)·đúng với y_perm]/N. Đây là chỉ số có trọng số của nhãn trộn, không phải accuracy train sạch. Train loss dùng soft labels/smoothing, validation/test loss dùng cross entropy nhãn cứng; không so sánh hai loss như cùng một bài toán hoàn toàn.</w:t>
      </w:r>
    </w:p>
    <w:p>
      <w:r>
        <w:t>EMA chỉ cập nhật sau optimizer step thành công; buffer nguyên được copy. Nếu GradScaler skip update, global_step và EMA không tiến. Vì raw và EMA đều được kiểm tra validation, best có thể thuộc một trong hai loại; hai best hiện tại đều là EMA.</w:t>
      </w:r>
    </w:p>
    <w:p>
      <w:r>
        <w:br w:type="page"/>
      </w:r>
    </w:p>
    <w:p>
      <w:pPr>
        <w:pStyle w:val="Heading1"/>
      </w:pPr>
      <w:r>
        <w:t>6. Kết quả CIFAR-10</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Chỉ số</w:t>
            </w:r>
          </w:p>
        </w:tc>
        <w:tc>
          <w:tcPr>
            <w:tcW w:type="dxa" w:w="4933"/>
          </w:tcPr>
          <w:p>
            <w:r>
              <w:t>Giá trị</w:t>
            </w:r>
          </w:p>
        </w:tc>
      </w:tr>
      <w:tr>
        <w:tc>
          <w:tcPr>
            <w:tcW w:type="dxa" w:w="4933"/>
          </w:tcPr>
          <w:p>
            <w:r>
              <w:t>Epoch đã hoàn thành / best</w:t>
            </w:r>
          </w:p>
        </w:tc>
        <w:tc>
          <w:tcPr>
            <w:tcW w:type="dxa" w:w="4933"/>
          </w:tcPr>
          <w:p>
            <w:r>
              <w:t>600 / 567 (ema)</w:t>
            </w:r>
          </w:p>
        </w:tc>
      </w:tr>
      <w:tr>
        <w:tc>
          <w:tcPr>
            <w:tcW w:type="dxa" w:w="4933"/>
          </w:tcPr>
          <w:p>
            <w:r>
              <w:t>Best epoch: raw val / EMA val</w:t>
            </w:r>
          </w:p>
        </w:tc>
        <w:tc>
          <w:tcPr>
            <w:tcW w:type="dxa" w:w="4933"/>
          </w:tcPr>
          <w:p>
            <w:r>
              <w:t>97.28% / 97.56%</w:t>
            </w:r>
          </w:p>
        </w:tc>
      </w:tr>
      <w:tr>
        <w:tc>
          <w:tcPr>
            <w:tcW w:type="dxa" w:w="4933"/>
          </w:tcPr>
          <w:p>
            <w:r>
              <w:t>Epoch 600: raw val / EMA val</w:t>
            </w:r>
          </w:p>
        </w:tc>
        <w:tc>
          <w:tcPr>
            <w:tcW w:type="dxa" w:w="4933"/>
          </w:tcPr>
          <w:p>
            <w:r>
              <w:t>97.36% / 97.28%</w:t>
            </w:r>
          </w:p>
        </w:tc>
      </w:tr>
      <w:tr>
        <w:tc>
          <w:tcPr>
            <w:tcW w:type="dxa" w:w="4933"/>
          </w:tcPr>
          <w:p>
            <w:r>
              <w:t>Epoch 600: train mixed accuracy</w:t>
            </w:r>
          </w:p>
        </w:tc>
        <w:tc>
          <w:tcPr>
            <w:tcW w:type="dxa" w:w="4933"/>
          </w:tcPr>
          <w:p>
            <w:r>
              <w:t>98.5733%</w:t>
            </w:r>
          </w:p>
        </w:tc>
      </w:tr>
      <w:tr>
        <w:tc>
          <w:tcPr>
            <w:tcW w:type="dxa" w:w="4933"/>
          </w:tcPr>
          <w:p>
            <w:r>
              <w:t>Test top-1 / top-5</w:t>
            </w:r>
          </w:p>
        </w:tc>
        <w:tc>
          <w:tcPr>
            <w:tcW w:type="dxa" w:w="4933"/>
          </w:tcPr>
          <w:p>
            <w:r>
              <w:t>97.18% / 99.87%</w:t>
            </w:r>
          </w:p>
        </w:tc>
      </w:tr>
      <w:tr>
        <w:tc>
          <w:tcPr>
            <w:tcW w:type="dxa" w:w="4933"/>
          </w:tcPr>
          <w:p>
            <w:r>
              <w:t>Test đúng / sai</w:t>
            </w:r>
          </w:p>
        </w:tc>
        <w:tc>
          <w:tcPr>
            <w:tcW w:type="dxa" w:w="4933"/>
          </w:tcPr>
          <w:p>
            <w:r>
              <w:t>9718 / 282</w:t>
            </w:r>
          </w:p>
        </w:tc>
      </w:tr>
      <w:tr>
        <w:tc>
          <w:tcPr>
            <w:tcW w:type="dxa" w:w="4933"/>
          </w:tcPr>
          <w:p>
            <w:r>
              <w:t>Test loss / macro-F1</w:t>
            </w:r>
          </w:p>
        </w:tc>
        <w:tc>
          <w:tcPr>
            <w:tcW w:type="dxa" w:w="4933"/>
          </w:tcPr>
          <w:p>
            <w:r>
              <w:t>0.185050 / 0.971811</w:t>
            </w:r>
          </w:p>
        </w:tc>
      </w:tr>
      <w:tr>
        <w:tc>
          <w:tcPr>
            <w:tcW w:type="dxa" w:w="4933"/>
          </w:tcPr>
          <w:p>
            <w:r>
              <w:t>Thời gian cộng dồn train + val</w:t>
            </w:r>
          </w:p>
        </w:tc>
        <w:tc>
          <w:tcPr>
            <w:tcW w:type="dxa" w:w="4933"/>
          </w:tcPr>
          <w:p>
            <w:r>
              <w:t>14 giờ 9 phút 39 giây</w:t>
            </w:r>
          </w:p>
        </w:tc>
      </w:tr>
      <w:tr>
        <w:tc>
          <w:tcPr>
            <w:tcW w:type="dxa" w:w="4933"/>
          </w:tcPr>
          <w:p>
            <w:r>
              <w:t>Thời gian / epoch trung bình</w:t>
            </w:r>
          </w:p>
        </w:tc>
        <w:tc>
          <w:tcPr>
            <w:tcW w:type="dxa" w:w="4933"/>
          </w:tcPr>
          <w:p>
            <w:r>
              <w:t>84.97 giây</w:t>
            </w:r>
          </w:p>
        </w:tc>
      </w:tr>
      <w:tr>
        <w:tc>
          <w:tcPr>
            <w:tcW w:type="dxa" w:w="4933"/>
          </w:tcPr>
          <w:p>
            <w:r>
              <w:t>Tổng AMP skipped updates</w:t>
            </w:r>
          </w:p>
        </w:tc>
        <w:tc>
          <w:tcPr>
            <w:tcW w:type="dxa" w:w="4933"/>
          </w:tcPr>
          <w:p>
            <w:r>
              <w:t>79</w:t>
            </w:r>
          </w:p>
        </w:tc>
      </w:tr>
      <w:tr>
        <w:tc>
          <w:tcPr>
            <w:tcW w:type="dxa" w:w="4933"/>
          </w:tcPr>
          <w:p>
            <w:r>
              <w:t>Test precision / batch / augmentation</w:t>
            </w:r>
          </w:p>
        </w:tc>
        <w:tc>
          <w:tcPr>
            <w:tcW w:type="dxa" w:w="4933"/>
          </w:tcPr>
          <w:p>
            <w:r>
              <w:t>float32 / 64 / không augmentation, không TTA</w:t>
            </w:r>
          </w:p>
        </w:tc>
      </w:tr>
    </w:tbl>
    <w:p/>
    <w:p>
      <w:r>
        <w:drawing>
          <wp:inline xmlns:a="http://schemas.openxmlformats.org/drawingml/2006/main" xmlns:pic="http://schemas.openxmlformats.org/drawingml/2006/picture">
            <wp:extent cx="6263999" cy="4195954"/>
            <wp:docPr id="5" name="Picture 5"/>
            <wp:cNvGraphicFramePr>
              <a:graphicFrameLocks noChangeAspect="1"/>
            </wp:cNvGraphicFramePr>
            <a:graphic>
              <a:graphicData uri="http://schemas.openxmlformats.org/drawingml/2006/picture">
                <pic:pic>
                  <pic:nvPicPr>
                    <pic:cNvPr id="0" name="cifar10_training_curves.png"/>
                    <pic:cNvPicPr/>
                  </pic:nvPicPr>
                  <pic:blipFill>
                    <a:blip r:embed="rId13"/>
                    <a:stretch>
                      <a:fillRect/>
                    </a:stretch>
                  </pic:blipFill>
                  <pic:spPr>
                    <a:xfrm>
                      <a:off x="0" y="0"/>
                      <a:ext cx="6263999" cy="4195954"/>
                    </a:xfrm>
                    <a:prstGeom prst="rect"/>
                  </pic:spPr>
                </pic:pic>
              </a:graphicData>
            </a:graphic>
          </wp:inline>
        </w:drawing>
      </w:r>
    </w:p>
    <w:p>
      <w:pPr>
        <w:pStyle w:val="Caption"/>
      </w:pPr>
      <w:r>
        <w:t>Đường cong từ đủ 600 epoch. Đường đứt đánh dấu best epoch. Train mixed accuracy và train loss dùng nhãn trộn.</w:t>
      </w:r>
    </w:p>
    <w:p>
      <w:r>
        <w:t>Thời gian cộng dồn là số engine lưu cho xử lý các epoch, không tính khoảng nghỉ giữa các lần chạy. Hai test score được xác thực bằng confusion matrix và SHA256 checkpoint; không suy diễn từ validation hoặc từ dữ liệu synthetic.</w:t>
      </w:r>
    </w:p>
    <w:p>
      <w:r>
        <w:drawing>
          <wp:inline xmlns:a="http://schemas.openxmlformats.org/drawingml/2006/main" xmlns:pic="http://schemas.openxmlformats.org/drawingml/2006/picture">
            <wp:extent cx="6263999" cy="5454687"/>
            <wp:docPr id="6" name="Picture 6"/>
            <wp:cNvGraphicFramePr>
              <a:graphicFrameLocks noChangeAspect="1"/>
            </wp:cNvGraphicFramePr>
            <a:graphic>
              <a:graphicData uri="http://schemas.openxmlformats.org/drawingml/2006/picture">
                <pic:pic>
                  <pic:nvPicPr>
                    <pic:cNvPr id="0" name="cifar10_confusion_matrix.png"/>
                    <pic:cNvPicPr/>
                  </pic:nvPicPr>
                  <pic:blipFill>
                    <a:blip r:embed="rId14"/>
                    <a:stretch>
                      <a:fillRect/>
                    </a:stretch>
                  </pic:blipFill>
                  <pic:spPr>
                    <a:xfrm>
                      <a:off x="0" y="0"/>
                      <a:ext cx="6263999" cy="5454687"/>
                    </a:xfrm>
                    <a:prstGeom prst="rect"/>
                  </pic:spPr>
                </pic:pic>
              </a:graphicData>
            </a:graphic>
          </wp:inline>
        </w:drawing>
      </w:r>
    </w:p>
    <w:p>
      <w:pPr>
        <w:pStyle w:val="Caption"/>
      </w:pPr>
      <w:r>
        <w:t>Confusion matrix: hàng=nhãn thật, cột=nhãn dự đoán, màu=phần trăm theo hàng. CIFAR-10 hiển thị số lượng; CIFAR-100 có bảng 100×100 đầy đủ trong CSV.</w:t>
      </w:r>
    </w:p>
    <w:p>
      <w:r>
        <w:drawing>
          <wp:inline xmlns:a="http://schemas.openxmlformats.org/drawingml/2006/main" xmlns:pic="http://schemas.openxmlformats.org/drawingml/2006/picture">
            <wp:extent cx="6263999" cy="4406309"/>
            <wp:docPr id="7" name="Picture 7"/>
            <wp:cNvGraphicFramePr>
              <a:graphicFrameLocks noChangeAspect="1"/>
            </wp:cNvGraphicFramePr>
            <a:graphic>
              <a:graphicData uri="http://schemas.openxmlformats.org/drawingml/2006/picture">
                <pic:pic>
                  <pic:nvPicPr>
                    <pic:cNvPr id="0" name="cifar10_class_recall.png"/>
                    <pic:cNvPicPr/>
                  </pic:nvPicPr>
                  <pic:blipFill>
                    <a:blip r:embed="rId15"/>
                    <a:stretch>
                      <a:fillRect/>
                    </a:stretch>
                  </pic:blipFill>
                  <pic:spPr>
                    <a:xfrm>
                      <a:off x="0" y="0"/>
                      <a:ext cx="6263999" cy="4406309"/>
                    </a:xfrm>
                    <a:prstGeom prst="rect"/>
                  </pic:spPr>
                </pic:pic>
              </a:graphicData>
            </a:graphic>
          </wp:inline>
        </w:drawing>
      </w:r>
    </w:p>
    <w:p>
      <w:pPr>
        <w:pStyle w:val="Caption"/>
      </w:pPr>
      <w:r>
        <w:t>Recall theo lớp từ cùng phép đánh giá test. Precision, recall, F1 và support đầy đủ trong per_class_metrics.csv.</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5 lớp recall thấp nhất</w:t>
            </w:r>
          </w:p>
        </w:tc>
        <w:tc>
          <w:tcPr>
            <w:tcW w:type="dxa" w:w="3289"/>
          </w:tcPr>
          <w:p>
            <w:r>
              <w:t>Recall (%)</w:t>
            </w:r>
          </w:p>
        </w:tc>
        <w:tc>
          <w:tcPr>
            <w:tcW w:type="dxa" w:w="3289"/>
          </w:tcPr>
          <w:p>
            <w:r>
              <w:t>Đúng / support</w:t>
            </w:r>
          </w:p>
        </w:tc>
      </w:tr>
      <w:tr>
        <w:tc>
          <w:tcPr>
            <w:tcW w:type="dxa" w:w="3289"/>
          </w:tcPr>
          <w:p>
            <w:r>
              <w:t>cat</w:t>
            </w:r>
          </w:p>
        </w:tc>
        <w:tc>
          <w:tcPr>
            <w:tcW w:type="dxa" w:w="3289"/>
          </w:tcPr>
          <w:p>
            <w:r>
              <w:t>92.30</w:t>
            </w:r>
          </w:p>
        </w:tc>
        <w:tc>
          <w:tcPr>
            <w:tcW w:type="dxa" w:w="3289"/>
          </w:tcPr>
          <w:p>
            <w:r>
              <w:t>923/1000</w:t>
            </w:r>
          </w:p>
        </w:tc>
      </w:tr>
      <w:tr>
        <w:tc>
          <w:tcPr>
            <w:tcW w:type="dxa" w:w="3289"/>
          </w:tcPr>
          <w:p>
            <w:r>
              <w:t>dog</w:t>
            </w:r>
          </w:p>
        </w:tc>
        <w:tc>
          <w:tcPr>
            <w:tcW w:type="dxa" w:w="3289"/>
          </w:tcPr>
          <w:p>
            <w:r>
              <w:t>95.10</w:t>
            </w:r>
          </w:p>
        </w:tc>
        <w:tc>
          <w:tcPr>
            <w:tcW w:type="dxa" w:w="3289"/>
          </w:tcPr>
          <w:p>
            <w:r>
              <w:t>951/1000</w:t>
            </w:r>
          </w:p>
        </w:tc>
      </w:tr>
      <w:tr>
        <w:tc>
          <w:tcPr>
            <w:tcW w:type="dxa" w:w="3289"/>
          </w:tcPr>
          <w:p>
            <w:r>
              <w:t>bird</w:t>
            </w:r>
          </w:p>
        </w:tc>
        <w:tc>
          <w:tcPr>
            <w:tcW w:type="dxa" w:w="3289"/>
          </w:tcPr>
          <w:p>
            <w:r>
              <w:t>96.40</w:t>
            </w:r>
          </w:p>
        </w:tc>
        <w:tc>
          <w:tcPr>
            <w:tcW w:type="dxa" w:w="3289"/>
          </w:tcPr>
          <w:p>
            <w:r>
              <w:t>964/1000</w:t>
            </w:r>
          </w:p>
        </w:tc>
      </w:tr>
      <w:tr>
        <w:tc>
          <w:tcPr>
            <w:tcW w:type="dxa" w:w="3289"/>
          </w:tcPr>
          <w:p>
            <w:r>
              <w:t>deer</w:t>
            </w:r>
          </w:p>
        </w:tc>
        <w:tc>
          <w:tcPr>
            <w:tcW w:type="dxa" w:w="3289"/>
          </w:tcPr>
          <w:p>
            <w:r>
              <w:t>97.60</w:t>
            </w:r>
          </w:p>
        </w:tc>
        <w:tc>
          <w:tcPr>
            <w:tcW w:type="dxa" w:w="3289"/>
          </w:tcPr>
          <w:p>
            <w:r>
              <w:t>976/1000</w:t>
            </w:r>
          </w:p>
        </w:tc>
      </w:tr>
      <w:tr>
        <w:tc>
          <w:tcPr>
            <w:tcW w:type="dxa" w:w="3289"/>
          </w:tcPr>
          <w:p>
            <w:r>
              <w:t>truck</w:t>
            </w:r>
          </w:p>
        </w:tc>
        <w:tc>
          <w:tcPr>
            <w:tcW w:type="dxa" w:w="3289"/>
          </w:tcPr>
          <w:p>
            <w:r>
              <w:t>97.70</w:t>
            </w:r>
          </w:p>
        </w:tc>
        <w:tc>
          <w:tcPr>
            <w:tcW w:type="dxa" w:w="3289"/>
          </w:tcPr>
          <w:p>
            <w:r>
              <w:t>977/1000</w:t>
            </w:r>
          </w:p>
        </w:tc>
      </w:tr>
    </w:tbl>
    <w:p/>
    <w:p>
      <w:r>
        <w:br w:type="page"/>
      </w:r>
    </w:p>
    <w:p>
      <w:pPr>
        <w:pStyle w:val="Heading1"/>
      </w:pPr>
      <w:r>
        <w:t>7. Kết quả CIFAR-100</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Chỉ số</w:t>
            </w:r>
          </w:p>
        </w:tc>
        <w:tc>
          <w:tcPr>
            <w:tcW w:type="dxa" w:w="4933"/>
          </w:tcPr>
          <w:p>
            <w:r>
              <w:t>Giá trị</w:t>
            </w:r>
          </w:p>
        </w:tc>
      </w:tr>
      <w:tr>
        <w:tc>
          <w:tcPr>
            <w:tcW w:type="dxa" w:w="4933"/>
          </w:tcPr>
          <w:p>
            <w:r>
              <w:t>Epoch đã hoàn thành / best</w:t>
            </w:r>
          </w:p>
        </w:tc>
        <w:tc>
          <w:tcPr>
            <w:tcW w:type="dxa" w:w="4933"/>
          </w:tcPr>
          <w:p>
            <w:r>
              <w:t>600 / 399 (ema)</w:t>
            </w:r>
          </w:p>
        </w:tc>
      </w:tr>
      <w:tr>
        <w:tc>
          <w:tcPr>
            <w:tcW w:type="dxa" w:w="4933"/>
          </w:tcPr>
          <w:p>
            <w:r>
              <w:t>Best epoch: raw val / EMA val</w:t>
            </w:r>
          </w:p>
        </w:tc>
        <w:tc>
          <w:tcPr>
            <w:tcW w:type="dxa" w:w="4933"/>
          </w:tcPr>
          <w:p>
            <w:r>
              <w:t>77.62% / 83.36%</w:t>
            </w:r>
          </w:p>
        </w:tc>
      </w:tr>
      <w:tr>
        <w:tc>
          <w:tcPr>
            <w:tcW w:type="dxa" w:w="4933"/>
          </w:tcPr>
          <w:p>
            <w:r>
              <w:t>Epoch 600: raw val / EMA val</w:t>
            </w:r>
          </w:p>
        </w:tc>
        <w:tc>
          <w:tcPr>
            <w:tcW w:type="dxa" w:w="4933"/>
          </w:tcPr>
          <w:p>
            <w:r>
              <w:t>82.42% / 82.78%</w:t>
            </w:r>
          </w:p>
        </w:tc>
      </w:tr>
      <w:tr>
        <w:tc>
          <w:tcPr>
            <w:tcW w:type="dxa" w:w="4933"/>
          </w:tcPr>
          <w:p>
            <w:r>
              <w:t>Epoch 600: train mixed accuracy</w:t>
            </w:r>
          </w:p>
        </w:tc>
        <w:tc>
          <w:tcPr>
            <w:tcW w:type="dxa" w:w="4933"/>
          </w:tcPr>
          <w:p>
            <w:r>
              <w:t>97.4622%</w:t>
            </w:r>
          </w:p>
        </w:tc>
      </w:tr>
      <w:tr>
        <w:tc>
          <w:tcPr>
            <w:tcW w:type="dxa" w:w="4933"/>
          </w:tcPr>
          <w:p>
            <w:r>
              <w:t>Test top-1 / top-5</w:t>
            </w:r>
          </w:p>
        </w:tc>
        <w:tc>
          <w:tcPr>
            <w:tcW w:type="dxa" w:w="4933"/>
          </w:tcPr>
          <w:p>
            <w:r>
              <w:t>82.98% / 96.75%</w:t>
            </w:r>
          </w:p>
        </w:tc>
      </w:tr>
      <w:tr>
        <w:tc>
          <w:tcPr>
            <w:tcW w:type="dxa" w:w="4933"/>
          </w:tcPr>
          <w:p>
            <w:r>
              <w:t>Test đúng / sai</w:t>
            </w:r>
          </w:p>
        </w:tc>
        <w:tc>
          <w:tcPr>
            <w:tcW w:type="dxa" w:w="4933"/>
          </w:tcPr>
          <w:p>
            <w:r>
              <w:t>8298 / 1702</w:t>
            </w:r>
          </w:p>
        </w:tc>
      </w:tr>
      <w:tr>
        <w:tc>
          <w:tcPr>
            <w:tcW w:type="dxa" w:w="4933"/>
          </w:tcPr>
          <w:p>
            <w:r>
              <w:t>Test loss / macro-F1</w:t>
            </w:r>
          </w:p>
        </w:tc>
        <w:tc>
          <w:tcPr>
            <w:tcW w:type="dxa" w:w="4933"/>
          </w:tcPr>
          <w:p>
            <w:r>
              <w:t>0.651891 / 0.829492</w:t>
            </w:r>
          </w:p>
        </w:tc>
      </w:tr>
      <w:tr>
        <w:tc>
          <w:tcPr>
            <w:tcW w:type="dxa" w:w="4933"/>
          </w:tcPr>
          <w:p>
            <w:r>
              <w:t>Thời gian cộng dồn train + val</w:t>
            </w:r>
          </w:p>
        </w:tc>
        <w:tc>
          <w:tcPr>
            <w:tcW w:type="dxa" w:w="4933"/>
          </w:tcPr>
          <w:p>
            <w:r>
              <w:t>13 giờ 53 phút 7 giây</w:t>
            </w:r>
          </w:p>
        </w:tc>
      </w:tr>
      <w:tr>
        <w:tc>
          <w:tcPr>
            <w:tcW w:type="dxa" w:w="4933"/>
          </w:tcPr>
          <w:p>
            <w:r>
              <w:t>Thời gian / epoch trung bình</w:t>
            </w:r>
          </w:p>
        </w:tc>
        <w:tc>
          <w:tcPr>
            <w:tcW w:type="dxa" w:w="4933"/>
          </w:tcPr>
          <w:p>
            <w:r>
              <w:t>83.31 giây</w:t>
            </w:r>
          </w:p>
        </w:tc>
      </w:tr>
      <w:tr>
        <w:tc>
          <w:tcPr>
            <w:tcW w:type="dxa" w:w="4933"/>
          </w:tcPr>
          <w:p>
            <w:r>
              <w:t>Tổng AMP skipped updates</w:t>
            </w:r>
          </w:p>
        </w:tc>
        <w:tc>
          <w:tcPr>
            <w:tcW w:type="dxa" w:w="4933"/>
          </w:tcPr>
          <w:p>
            <w:r>
              <w:t>82</w:t>
            </w:r>
          </w:p>
        </w:tc>
      </w:tr>
      <w:tr>
        <w:tc>
          <w:tcPr>
            <w:tcW w:type="dxa" w:w="4933"/>
          </w:tcPr>
          <w:p>
            <w:r>
              <w:t>Test precision / batch / augmentation</w:t>
            </w:r>
          </w:p>
        </w:tc>
        <w:tc>
          <w:tcPr>
            <w:tcW w:type="dxa" w:w="4933"/>
          </w:tcPr>
          <w:p>
            <w:r>
              <w:t>float32 / 64 / không augmentation, không TTA</w:t>
            </w:r>
          </w:p>
        </w:tc>
      </w:tr>
    </w:tbl>
    <w:p/>
    <w:p>
      <w:r>
        <w:drawing>
          <wp:inline xmlns:a="http://schemas.openxmlformats.org/drawingml/2006/main" xmlns:pic="http://schemas.openxmlformats.org/drawingml/2006/picture">
            <wp:extent cx="6263999" cy="4195954"/>
            <wp:docPr id="8" name="Picture 8"/>
            <wp:cNvGraphicFramePr>
              <a:graphicFrameLocks noChangeAspect="1"/>
            </wp:cNvGraphicFramePr>
            <a:graphic>
              <a:graphicData uri="http://schemas.openxmlformats.org/drawingml/2006/picture">
                <pic:pic>
                  <pic:nvPicPr>
                    <pic:cNvPr id="0" name="cifar100_training_curves.png"/>
                    <pic:cNvPicPr/>
                  </pic:nvPicPr>
                  <pic:blipFill>
                    <a:blip r:embed="rId16"/>
                    <a:stretch>
                      <a:fillRect/>
                    </a:stretch>
                  </pic:blipFill>
                  <pic:spPr>
                    <a:xfrm>
                      <a:off x="0" y="0"/>
                      <a:ext cx="6263999" cy="4195954"/>
                    </a:xfrm>
                    <a:prstGeom prst="rect"/>
                  </pic:spPr>
                </pic:pic>
              </a:graphicData>
            </a:graphic>
          </wp:inline>
        </w:drawing>
      </w:r>
    </w:p>
    <w:p>
      <w:pPr>
        <w:pStyle w:val="Caption"/>
      </w:pPr>
      <w:r>
        <w:t>Đường cong từ đủ 600 epoch. Đường đứt đánh dấu best epoch. Train mixed accuracy và train loss dùng nhãn trộn.</w:t>
      </w:r>
    </w:p>
    <w:p>
      <w:r>
        <w:t>Thời gian cộng dồn là số engine lưu cho xử lý các epoch, không tính khoảng nghỉ giữa các lần chạy. Hai test score được xác thực bằng confusion matrix và SHA256 checkpoint; không suy diễn từ validation hoặc từ dữ liệu synthetic.</w:t>
      </w:r>
    </w:p>
    <w:p>
      <w:r>
        <w:drawing>
          <wp:inline xmlns:a="http://schemas.openxmlformats.org/drawingml/2006/main" xmlns:pic="http://schemas.openxmlformats.org/drawingml/2006/picture">
            <wp:extent cx="6263999" cy="5537738"/>
            <wp:docPr id="9" name="Picture 9"/>
            <wp:cNvGraphicFramePr>
              <a:graphicFrameLocks noChangeAspect="1"/>
            </wp:cNvGraphicFramePr>
            <a:graphic>
              <a:graphicData uri="http://schemas.openxmlformats.org/drawingml/2006/picture">
                <pic:pic>
                  <pic:nvPicPr>
                    <pic:cNvPr id="0" name="cifar100_confusion_matrix.png"/>
                    <pic:cNvPicPr/>
                  </pic:nvPicPr>
                  <pic:blipFill>
                    <a:blip r:embed="rId17"/>
                    <a:stretch>
                      <a:fillRect/>
                    </a:stretch>
                  </pic:blipFill>
                  <pic:spPr>
                    <a:xfrm>
                      <a:off x="0" y="0"/>
                      <a:ext cx="6263999" cy="5537738"/>
                    </a:xfrm>
                    <a:prstGeom prst="rect"/>
                  </pic:spPr>
                </pic:pic>
              </a:graphicData>
            </a:graphic>
          </wp:inline>
        </w:drawing>
      </w:r>
    </w:p>
    <w:p>
      <w:pPr>
        <w:pStyle w:val="Caption"/>
      </w:pPr>
      <w:r>
        <w:t>Confusion matrix: hàng=nhãn thật, cột=nhãn dự đoán, màu=phần trăm theo hàng. CIFAR-10 hiển thị số lượng; CIFAR-100 có bảng 100×100 đầy đủ trong CSV.</w:t>
      </w:r>
    </w:p>
    <w:p>
      <w:r>
        <w:drawing>
          <wp:inline xmlns:a="http://schemas.openxmlformats.org/drawingml/2006/main" xmlns:pic="http://schemas.openxmlformats.org/drawingml/2006/picture">
            <wp:extent cx="6263999" cy="4406309"/>
            <wp:docPr id="10" name="Picture 10"/>
            <wp:cNvGraphicFramePr>
              <a:graphicFrameLocks noChangeAspect="1"/>
            </wp:cNvGraphicFramePr>
            <a:graphic>
              <a:graphicData uri="http://schemas.openxmlformats.org/drawingml/2006/picture">
                <pic:pic>
                  <pic:nvPicPr>
                    <pic:cNvPr id="0" name="cifar100_class_recall.png"/>
                    <pic:cNvPicPr/>
                  </pic:nvPicPr>
                  <pic:blipFill>
                    <a:blip r:embed="rId18"/>
                    <a:stretch>
                      <a:fillRect/>
                    </a:stretch>
                  </pic:blipFill>
                  <pic:spPr>
                    <a:xfrm>
                      <a:off x="0" y="0"/>
                      <a:ext cx="6263999" cy="4406309"/>
                    </a:xfrm>
                    <a:prstGeom prst="rect"/>
                  </pic:spPr>
                </pic:pic>
              </a:graphicData>
            </a:graphic>
          </wp:inline>
        </w:drawing>
      </w:r>
    </w:p>
    <w:p>
      <w:pPr>
        <w:pStyle w:val="Caption"/>
      </w:pPr>
      <w:r>
        <w:t>Recall theo lớp từ cùng phép đánh giá test. Precision, recall, F1 và support đầy đủ trong per_class_metrics.csv.</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5 lớp recall thấp nhất</w:t>
            </w:r>
          </w:p>
        </w:tc>
        <w:tc>
          <w:tcPr>
            <w:tcW w:type="dxa" w:w="3289"/>
          </w:tcPr>
          <w:p>
            <w:r>
              <w:t>Recall (%)</w:t>
            </w:r>
          </w:p>
        </w:tc>
        <w:tc>
          <w:tcPr>
            <w:tcW w:type="dxa" w:w="3289"/>
          </w:tcPr>
          <w:p>
            <w:r>
              <w:t>Đúng / support</w:t>
            </w:r>
          </w:p>
        </w:tc>
      </w:tr>
      <w:tr>
        <w:tc>
          <w:tcPr>
            <w:tcW w:type="dxa" w:w="3289"/>
          </w:tcPr>
          <w:p>
            <w:r>
              <w:t>boy</w:t>
            </w:r>
          </w:p>
        </w:tc>
        <w:tc>
          <w:tcPr>
            <w:tcW w:type="dxa" w:w="3289"/>
          </w:tcPr>
          <w:p>
            <w:r>
              <w:t>57.00</w:t>
            </w:r>
          </w:p>
        </w:tc>
        <w:tc>
          <w:tcPr>
            <w:tcW w:type="dxa" w:w="3289"/>
          </w:tcPr>
          <w:p>
            <w:r>
              <w:t>57/100</w:t>
            </w:r>
          </w:p>
        </w:tc>
      </w:tr>
      <w:tr>
        <w:tc>
          <w:tcPr>
            <w:tcW w:type="dxa" w:w="3289"/>
          </w:tcPr>
          <w:p>
            <w:r>
              <w:t>girl</w:t>
            </w:r>
          </w:p>
        </w:tc>
        <w:tc>
          <w:tcPr>
            <w:tcW w:type="dxa" w:w="3289"/>
          </w:tcPr>
          <w:p>
            <w:r>
              <w:t>60.00</w:t>
            </w:r>
          </w:p>
        </w:tc>
        <w:tc>
          <w:tcPr>
            <w:tcW w:type="dxa" w:w="3289"/>
          </w:tcPr>
          <w:p>
            <w:r>
              <w:t>60/100</w:t>
            </w:r>
          </w:p>
        </w:tc>
      </w:tr>
      <w:tr>
        <w:tc>
          <w:tcPr>
            <w:tcW w:type="dxa" w:w="3289"/>
          </w:tcPr>
          <w:p>
            <w:r>
              <w:t>bowl</w:t>
            </w:r>
          </w:p>
        </w:tc>
        <w:tc>
          <w:tcPr>
            <w:tcW w:type="dxa" w:w="3289"/>
          </w:tcPr>
          <w:p>
            <w:r>
              <w:t>63.00</w:t>
            </w:r>
          </w:p>
        </w:tc>
        <w:tc>
          <w:tcPr>
            <w:tcW w:type="dxa" w:w="3289"/>
          </w:tcPr>
          <w:p>
            <w:r>
              <w:t>63/100</w:t>
            </w:r>
          </w:p>
        </w:tc>
      </w:tr>
      <w:tr>
        <w:tc>
          <w:tcPr>
            <w:tcW w:type="dxa" w:w="3289"/>
          </w:tcPr>
          <w:p>
            <w:r>
              <w:t>mouse</w:t>
            </w:r>
          </w:p>
        </w:tc>
        <w:tc>
          <w:tcPr>
            <w:tcW w:type="dxa" w:w="3289"/>
          </w:tcPr>
          <w:p>
            <w:r>
              <w:t>65.00</w:t>
            </w:r>
          </w:p>
        </w:tc>
        <w:tc>
          <w:tcPr>
            <w:tcW w:type="dxa" w:w="3289"/>
          </w:tcPr>
          <w:p>
            <w:r>
              <w:t>65/100</w:t>
            </w:r>
          </w:p>
        </w:tc>
      </w:tr>
      <w:tr>
        <w:tc>
          <w:tcPr>
            <w:tcW w:type="dxa" w:w="3289"/>
          </w:tcPr>
          <w:p>
            <w:r>
              <w:t>seal</w:t>
            </w:r>
          </w:p>
        </w:tc>
        <w:tc>
          <w:tcPr>
            <w:tcW w:type="dxa" w:w="3289"/>
          </w:tcPr>
          <w:p>
            <w:r>
              <w:t>65.00</w:t>
            </w:r>
          </w:p>
        </w:tc>
        <w:tc>
          <w:tcPr>
            <w:tcW w:type="dxa" w:w="3289"/>
          </w:tcPr>
          <w:p>
            <w:r>
              <w:t>65/100</w:t>
            </w:r>
          </w:p>
        </w:tc>
      </w:tr>
    </w:tbl>
    <w:p/>
    <w:p>
      <w:r>
        <w:br w:type="page"/>
      </w:r>
    </w:p>
    <w:p>
      <w:pPr>
        <w:pStyle w:val="Heading1"/>
      </w:pPr>
      <w:r>
        <w:t>8. So sánh hai dataset và phần còn thiếu</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t>Chỉ số</w:t>
            </w:r>
          </w:p>
        </w:tc>
        <w:tc>
          <w:tcPr>
            <w:tcW w:type="dxa" w:w="3289"/>
          </w:tcPr>
          <w:p>
            <w:r>
              <w:t>CIFAR-10</w:t>
            </w:r>
          </w:p>
        </w:tc>
        <w:tc>
          <w:tcPr>
            <w:tcW w:type="dxa" w:w="3289"/>
          </w:tcPr>
          <w:p>
            <w:r>
              <w:t>CIFAR-100</w:t>
            </w:r>
          </w:p>
        </w:tc>
      </w:tr>
      <w:tr>
        <w:tc>
          <w:tcPr>
            <w:tcW w:type="dxa" w:w="3289"/>
          </w:tcPr>
          <w:p>
            <w:r>
              <w:t>Best val → test</w:t>
            </w:r>
          </w:p>
        </w:tc>
        <w:tc>
          <w:tcPr>
            <w:tcW w:type="dxa" w:w="3289"/>
          </w:tcPr>
          <w:p>
            <w:r>
              <w:t>97,56 → 97,18%</w:t>
            </w:r>
          </w:p>
        </w:tc>
        <w:tc>
          <w:tcPr>
            <w:tcW w:type="dxa" w:w="3289"/>
          </w:tcPr>
          <w:p>
            <w:r>
              <w:t>83,36 → 82,98%</w:t>
            </w:r>
          </w:p>
        </w:tc>
      </w:tr>
      <w:tr>
        <w:tc>
          <w:tcPr>
            <w:tcW w:type="dxa" w:w="3289"/>
          </w:tcPr>
          <w:p>
            <w:r>
              <w:t>Val–test gap</w:t>
            </w:r>
          </w:p>
        </w:tc>
        <w:tc>
          <w:tcPr>
            <w:tcW w:type="dxa" w:w="3289"/>
          </w:tcPr>
          <w:p>
            <w:r>
              <w:t>0,38 điểm phần trăm</w:t>
            </w:r>
          </w:p>
        </w:tc>
        <w:tc>
          <w:tcPr>
            <w:tcW w:type="dxa" w:w="3289"/>
          </w:tcPr>
          <w:p>
            <w:r>
              <w:t>0,38 điểm phần trăm</w:t>
            </w:r>
          </w:p>
        </w:tc>
      </w:tr>
      <w:tr>
        <w:tc>
          <w:tcPr>
            <w:tcW w:type="dxa" w:w="3289"/>
          </w:tcPr>
          <w:p>
            <w:r>
              <w:t>Số dự đoán sai / 10k test</w:t>
            </w:r>
          </w:p>
        </w:tc>
        <w:tc>
          <w:tcPr>
            <w:tcW w:type="dxa" w:w="3289"/>
          </w:tcPr>
          <w:p>
            <w:r>
              <w:t>282</w:t>
            </w:r>
          </w:p>
        </w:tc>
        <w:tc>
          <w:tcPr>
            <w:tcW w:type="dxa" w:w="3289"/>
          </w:tcPr>
          <w:p>
            <w:r>
              <w:t>1.702</w:t>
            </w:r>
          </w:p>
        </w:tc>
      </w:tr>
      <w:tr>
        <w:tc>
          <w:tcPr>
            <w:tcW w:type="dxa" w:w="3289"/>
          </w:tcPr>
          <w:p>
            <w:r>
              <w:t>Best epoch / total</w:t>
            </w:r>
          </w:p>
        </w:tc>
        <w:tc>
          <w:tcPr>
            <w:tcW w:type="dxa" w:w="3289"/>
          </w:tcPr>
          <w:p>
            <w:r>
              <w:t>567 / 600</w:t>
            </w:r>
          </w:p>
        </w:tc>
        <w:tc>
          <w:tcPr>
            <w:tcW w:type="dxa" w:w="3289"/>
          </w:tcPr>
          <w:p>
            <w:r>
              <w:t>399 / 600</w:t>
            </w:r>
          </w:p>
        </w:tc>
      </w:tr>
      <w:tr>
        <w:tc>
          <w:tcPr>
            <w:tcW w:type="dxa" w:w="3289"/>
          </w:tcPr>
          <w:p>
            <w:r>
              <w:t>Số lớp / head</w:t>
            </w:r>
          </w:p>
        </w:tc>
        <w:tc>
          <w:tcPr>
            <w:tcW w:type="dxa" w:w="3289"/>
          </w:tcPr>
          <w:p>
            <w:r>
              <w:t>10 / Linear(256,10)</w:t>
            </w:r>
          </w:p>
        </w:tc>
        <w:tc>
          <w:tcPr>
            <w:tcW w:type="dxa" w:w="3289"/>
          </w:tcPr>
          <w:p>
            <w:r>
              <w:t>100 / Linear(256,100)</w:t>
            </w:r>
          </w:p>
        </w:tc>
      </w:tr>
    </w:tbl>
    <w:p/>
    <w:p>
      <w:r>
        <w:t>CIFAR-100 có nhiều lớp hơn và ít ảnh trên mỗi lớp; kết quả thấp hơn dù backbone và recipe giống nhau. Điều này mô tả hai phép đo hiện tại, không xác lập nguyên nhân hay độ ưu việt của một component. Cần ablation và lặp seed để xác nhận các giả thuyết.</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t>Optimizer</w:t>
            </w:r>
          </w:p>
        </w:tc>
        <w:tc>
          <w:tcPr>
            <w:tcW w:type="dxa" w:w="2466"/>
          </w:tcPr>
          <w:p>
            <w:r>
              <w:t>Initial LR</w:t>
            </w:r>
          </w:p>
        </w:tc>
        <w:tc>
          <w:tcPr>
            <w:tcW w:type="dxa" w:w="2466"/>
          </w:tcPr>
          <w:p>
            <w:r>
              <w:t>C10 val / test (%)</w:t>
            </w:r>
          </w:p>
        </w:tc>
        <w:tc>
          <w:tcPr>
            <w:tcW w:type="dxa" w:w="2466"/>
          </w:tcPr>
          <w:p>
            <w:r>
              <w:t>C100 val / test (%)</w:t>
            </w:r>
          </w:p>
        </w:tc>
      </w:tr>
      <w:tr>
        <w:tc>
          <w:tcPr>
            <w:tcW w:type="dxa" w:w="2466"/>
          </w:tcPr>
          <w:p>
            <w:r>
              <w:t>SGD</w:t>
            </w:r>
          </w:p>
        </w:tc>
        <w:tc>
          <w:tcPr>
            <w:tcW w:type="dxa" w:w="2466"/>
          </w:tcPr>
          <w:p>
            <w:r>
              <w:t>0.05</w:t>
            </w:r>
          </w:p>
        </w:tc>
        <w:tc>
          <w:tcPr>
            <w:tcW w:type="dxa" w:w="2466"/>
          </w:tcPr>
          <w:p>
            <w:r>
              <w:t>Chưa chạy</w:t>
            </w:r>
          </w:p>
        </w:tc>
        <w:tc>
          <w:tcPr>
            <w:tcW w:type="dxa" w:w="2466"/>
          </w:tcPr>
          <w:p>
            <w:r>
              <w:t>Chưa chạy</w:t>
            </w:r>
          </w:p>
        </w:tc>
      </w:tr>
      <w:tr>
        <w:tc>
          <w:tcPr>
            <w:tcW w:type="dxa" w:w="2466"/>
          </w:tcPr>
          <w:p>
            <w:r>
              <w:t>SGD</w:t>
            </w:r>
          </w:p>
        </w:tc>
        <w:tc>
          <w:tcPr>
            <w:tcW w:type="dxa" w:w="2466"/>
          </w:tcPr>
          <w:p>
            <w:r>
              <w:t>0.1</w:t>
            </w:r>
          </w:p>
        </w:tc>
        <w:tc>
          <w:tcPr>
            <w:tcW w:type="dxa" w:w="2466"/>
          </w:tcPr>
          <w:p>
            <w:r>
              <w:t>97,56 / 97,18</w:t>
            </w:r>
          </w:p>
        </w:tc>
        <w:tc>
          <w:tcPr>
            <w:tcW w:type="dxa" w:w="2466"/>
          </w:tcPr>
          <w:p>
            <w:r>
              <w:t>83,36 / 82,98</w:t>
            </w:r>
          </w:p>
        </w:tc>
      </w:tr>
      <w:tr>
        <w:tc>
          <w:tcPr>
            <w:tcW w:type="dxa" w:w="2466"/>
          </w:tcPr>
          <w:p>
            <w:r>
              <w:t>SGD</w:t>
            </w:r>
          </w:p>
        </w:tc>
        <w:tc>
          <w:tcPr>
            <w:tcW w:type="dxa" w:w="2466"/>
          </w:tcPr>
          <w:p>
            <w:r>
              <w:t>0.15</w:t>
            </w:r>
          </w:p>
        </w:tc>
        <w:tc>
          <w:tcPr>
            <w:tcW w:type="dxa" w:w="2466"/>
          </w:tcPr>
          <w:p>
            <w:r>
              <w:t>Chưa chạy</w:t>
            </w:r>
          </w:p>
        </w:tc>
        <w:tc>
          <w:tcPr>
            <w:tcW w:type="dxa" w:w="2466"/>
          </w:tcPr>
          <w:p>
            <w:r>
              <w:t>Chưa chạy</w:t>
            </w:r>
          </w:p>
        </w:tc>
      </w:tr>
      <w:tr>
        <w:tc>
          <w:tcPr>
            <w:tcW w:type="dxa" w:w="2466"/>
          </w:tcPr>
          <w:p>
            <w:r>
              <w:t>Adam</w:t>
            </w:r>
          </w:p>
        </w:tc>
        <w:tc>
          <w:tcPr>
            <w:tcW w:type="dxa" w:w="2466"/>
          </w:tcPr>
          <w:p>
            <w:r>
              <w:t>0.0003</w:t>
            </w:r>
          </w:p>
        </w:tc>
        <w:tc>
          <w:tcPr>
            <w:tcW w:type="dxa" w:w="2466"/>
          </w:tcPr>
          <w:p>
            <w:r>
              <w:t>Chưa chạy</w:t>
            </w:r>
          </w:p>
        </w:tc>
        <w:tc>
          <w:tcPr>
            <w:tcW w:type="dxa" w:w="2466"/>
          </w:tcPr>
          <w:p>
            <w:r>
              <w:t>Chưa chạy</w:t>
            </w:r>
          </w:p>
        </w:tc>
      </w:tr>
      <w:tr>
        <w:tc>
          <w:tcPr>
            <w:tcW w:type="dxa" w:w="2466"/>
          </w:tcPr>
          <w:p>
            <w:r>
              <w:t>Adam</w:t>
            </w:r>
          </w:p>
        </w:tc>
        <w:tc>
          <w:tcPr>
            <w:tcW w:type="dxa" w:w="2466"/>
          </w:tcPr>
          <w:p>
            <w:r>
              <w:t>0.001</w:t>
            </w:r>
          </w:p>
        </w:tc>
        <w:tc>
          <w:tcPr>
            <w:tcW w:type="dxa" w:w="2466"/>
          </w:tcPr>
          <w:p>
            <w:r>
              <w:t>Chưa chạy</w:t>
            </w:r>
          </w:p>
        </w:tc>
        <w:tc>
          <w:tcPr>
            <w:tcW w:type="dxa" w:w="2466"/>
          </w:tcPr>
          <w:p>
            <w:r>
              <w:t>Chưa chạy</w:t>
            </w:r>
          </w:p>
        </w:tc>
      </w:tr>
      <w:tr>
        <w:tc>
          <w:tcPr>
            <w:tcW w:type="dxa" w:w="2466"/>
          </w:tcPr>
          <w:p>
            <w:r>
              <w:t>Adam</w:t>
            </w:r>
          </w:p>
        </w:tc>
        <w:tc>
          <w:tcPr>
            <w:tcW w:type="dxa" w:w="2466"/>
          </w:tcPr>
          <w:p>
            <w:r>
              <w:t>0.003</w:t>
            </w:r>
          </w:p>
        </w:tc>
        <w:tc>
          <w:tcPr>
            <w:tcW w:type="dxa" w:w="2466"/>
          </w:tcPr>
          <w:p>
            <w:r>
              <w:t>Chưa chạy</w:t>
            </w:r>
          </w:p>
        </w:tc>
        <w:tc>
          <w:tcPr>
            <w:tcW w:type="dxa" w:w="2466"/>
          </w:tcPr>
          <w:p>
            <w:r>
              <w:t>Chưa chạy</w:t>
            </w:r>
          </w:p>
        </w:tc>
      </w:tr>
    </w:tbl>
    <w:p/>
    <w:p>
      <w:r>
        <w:t>Các hàng chưa chạy là cấu hình hỗ trợ bởi --matrix, không phải các kết quả thực nghiệm. Chưa có full-data Adam, nhiều LR, multi-seed mean/std hoặc ablation kernel/SE/EMA/augmentation. Phần so sánh optimizer/LR bắt buộc trong đề còn thiếu; không tuyên bố hoàn thành toàn bộ yêu cầu.</w:t>
      </w:r>
    </w:p>
    <w:p>
      <w:r>
        <w:br w:type="page"/>
      </w:r>
    </w:p>
    <w:p>
      <w:pPr>
        <w:pStyle w:val="Heading1"/>
      </w:pPr>
      <w:r>
        <w:t>9. Retrain final trên 50.000 ảnh</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t>Dataset</w:t>
            </w:r>
          </w:p>
        </w:tc>
        <w:tc>
          <w:tcPr>
            <w:tcW w:type="dxa" w:w="2466"/>
          </w:tcPr>
          <w:p>
            <w:r>
              <w:t>Số epoch đã freeze</w:t>
            </w:r>
          </w:p>
        </w:tc>
        <w:tc>
          <w:tcPr>
            <w:tcW w:type="dxa" w:w="2466"/>
          </w:tcPr>
          <w:p>
            <w:r>
              <w:t>Epoch trong snapshot</w:t>
            </w:r>
          </w:p>
        </w:tc>
        <w:tc>
          <w:tcPr>
            <w:tcW w:type="dxa" w:w="2466"/>
          </w:tcPr>
          <w:p>
            <w:r>
              <w:t>Kết quả final test</w:t>
            </w:r>
          </w:p>
        </w:tc>
      </w:tr>
      <w:tr>
        <w:tc>
          <w:tcPr>
            <w:tcW w:type="dxa" w:w="2466"/>
          </w:tcPr>
          <w:p>
            <w:r>
              <w:t>CIFAR-10</w:t>
            </w:r>
          </w:p>
        </w:tc>
        <w:tc>
          <w:tcPr>
            <w:tcW w:type="dxa" w:w="2466"/>
          </w:tcPr>
          <w:p>
            <w:r>
              <w:t>567</w:t>
            </w:r>
          </w:p>
        </w:tc>
        <w:tc>
          <w:tcPr>
            <w:tcW w:type="dxa" w:w="2466"/>
          </w:tcPr>
          <w:p>
            <w:r>
              <w:t>69</w:t>
            </w:r>
          </w:p>
        </w:tc>
        <w:tc>
          <w:tcPr>
            <w:tcW w:type="dxa" w:w="2466"/>
          </w:tcPr>
          <w:p>
            <w:r>
              <w:t>Chưa có</w:t>
            </w:r>
          </w:p>
        </w:tc>
      </w:tr>
      <w:tr>
        <w:tc>
          <w:tcPr>
            <w:tcW w:type="dxa" w:w="2466"/>
          </w:tcPr>
          <w:p>
            <w:r>
              <w:t>CIFAR-100</w:t>
            </w:r>
          </w:p>
        </w:tc>
        <w:tc>
          <w:tcPr>
            <w:tcW w:type="dxa" w:w="2466"/>
          </w:tcPr>
          <w:p>
            <w:r>
              <w:t>399</w:t>
            </w:r>
          </w:p>
        </w:tc>
        <w:tc>
          <w:tcPr>
            <w:tcW w:type="dxa" w:w="2466"/>
          </w:tcPr>
          <w:p>
            <w:r>
              <w:t>0</w:t>
            </w:r>
          </w:p>
        </w:tc>
        <w:tc>
          <w:tcPr>
            <w:tcW w:type="dxa" w:w="2466"/>
          </w:tcPr>
          <w:p>
            <w:r>
              <w:t>Chưa có</w:t>
            </w:r>
          </w:p>
        </w:tc>
      </w:tr>
    </w:tbl>
    <w:p/>
    <w:p>
      <w:r>
        <w:t>Recipe, loại trọng số và số epoch final được freeze từ validation winner. Final reinitialize model và train trên cả 50.000 ảnh, không fine-tune từ best 45k. Trong final không dùng validation/test để chọn epoch; best.pt tương ứng epoch cố định được lưu gần nhất, không phải validation-best. Thư mục _final tách riêng, giữ nguyên checkpoint selection.</w:t>
      </w:r>
    </w:p>
    <w:p>
      <w:r>
        <w:t>Retrain 50k chưa có kết quả final test trong snapshot này. File final_status_snapshot.json và final_progress.csv (nếu có) ghi lại tiến độ lúc tổng hợp. Tiến trình train vẫn có thể tiếp tục sau khi báo cáo đã được tạo; cần tạo lại report khi có kết quả mới.</w:t>
      </w:r>
    </w:p>
    <w:p>
      <w:r>
        <w:br w:type="page"/>
      </w:r>
    </w:p>
    <w:p>
      <w:pPr>
        <w:pStyle w:val="Heading1"/>
      </w:pPr>
      <w:r>
        <w:t>10. Checkpoint, resume, logging và môi trường</w:t>
      </w:r>
    </w:p>
    <w:p>
      <w:r>
        <w:t>Mỗi experiment giữ một last.pt và một best.pt. Selection last lưu model raw, EMA, optimizer, AMP scaler, RNG Python/NumPy/CPU/CUDA, global_step, history, best weights, cấu hình và split/source hash. Best chỉ ghi đè khi validation tăng; hòa giữ epoch cũ.</w:t>
      </w:r>
    </w:p>
    <w:p>
      <w:r>
        <w:t>Checkpoint và log được cập nhật sau epoch train+validation hoàn chỉnh; best ghi trước last khi cần cập nhật cả hai. Atomic replace, flush/fsync bảo vệ bản đã lưu. Chỉ in một summary mỗi epoch; không log theo batch. Khi dừng giữa epoch, lần chạy sau khôi phục last và chạy lại epoch dở.</w:t>
      </w:r>
    </w:p>
    <w:p>
      <w:r>
        <w:t>Resume từ chối khi cấu hình, mã nguồn, phiên bản checkpoint, split hoặc runtime khác. Dataset sử dụng seed riêng theo sample+epoch và DataLoader seed để replay. Reproducibility không tự động bảo đảm giữa phần cứng/thư viện khác nhau.</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Thành phần</w:t>
            </w:r>
          </w:p>
        </w:tc>
        <w:tc>
          <w:tcPr>
            <w:tcW w:type="dxa" w:w="4933"/>
          </w:tcPr>
          <w:p>
            <w:r>
              <w:t>Phiên bản / giá trị</w:t>
            </w:r>
          </w:p>
        </w:tc>
      </w:tr>
      <w:tr>
        <w:tc>
          <w:tcPr>
            <w:tcW w:type="dxa" w:w="4933"/>
          </w:tcPr>
          <w:p>
            <w:r>
              <w:t>python</w:t>
            </w:r>
          </w:p>
        </w:tc>
        <w:tc>
          <w:tcPr>
            <w:tcW w:type="dxa" w:w="4933"/>
          </w:tcPr>
          <w:p>
            <w:r>
              <w:t>3.13.14</w:t>
            </w:r>
          </w:p>
        </w:tc>
      </w:tr>
      <w:tr>
        <w:tc>
          <w:tcPr>
            <w:tcW w:type="dxa" w:w="4933"/>
          </w:tcPr>
          <w:p>
            <w:r>
              <w:t>pytorch</w:t>
            </w:r>
          </w:p>
        </w:tc>
        <w:tc>
          <w:tcPr>
            <w:tcW w:type="dxa" w:w="4933"/>
          </w:tcPr>
          <w:p>
            <w:r>
              <w:t>2.7.1+cu118</w:t>
            </w:r>
          </w:p>
        </w:tc>
      </w:tr>
      <w:tr>
        <w:tc>
          <w:tcPr>
            <w:tcW w:type="dxa" w:w="4933"/>
          </w:tcPr>
          <w:p>
            <w:r>
              <w:t>numpy</w:t>
            </w:r>
          </w:p>
        </w:tc>
        <w:tc>
          <w:tcPr>
            <w:tcW w:type="dxa" w:w="4933"/>
          </w:tcPr>
          <w:p>
            <w:r>
              <w:t>2.2.6</w:t>
            </w:r>
          </w:p>
        </w:tc>
      </w:tr>
      <w:tr>
        <w:tc>
          <w:tcPr>
            <w:tcW w:type="dxa" w:w="4933"/>
          </w:tcPr>
          <w:p>
            <w:r>
              <w:t>cuda</w:t>
            </w:r>
          </w:p>
        </w:tc>
        <w:tc>
          <w:tcPr>
            <w:tcW w:type="dxa" w:w="4933"/>
          </w:tcPr>
          <w:p>
            <w:r>
              <w:t>11.8</w:t>
            </w:r>
          </w:p>
        </w:tc>
      </w:tr>
      <w:tr>
        <w:tc>
          <w:tcPr>
            <w:tcW w:type="dxa" w:w="4933"/>
          </w:tcPr>
          <w:p>
            <w:r>
              <w:t>device</w:t>
            </w:r>
          </w:p>
        </w:tc>
        <w:tc>
          <w:tcPr>
            <w:tcW w:type="dxa" w:w="4933"/>
          </w:tcPr>
          <w:p>
            <w:r>
              <w:t>cuda</w:t>
            </w:r>
          </w:p>
        </w:tc>
      </w:tr>
      <w:tr>
        <w:tc>
          <w:tcPr>
            <w:tcW w:type="dxa" w:w="4933"/>
          </w:tcPr>
          <w:p>
            <w:r>
              <w:t>platform</w:t>
            </w:r>
          </w:p>
        </w:tc>
        <w:tc>
          <w:tcPr>
            <w:tcW w:type="dxa" w:w="4933"/>
          </w:tcPr>
          <w:p>
            <w:r>
              <w:t>Windows</w:t>
            </w:r>
          </w:p>
        </w:tc>
      </w:tr>
      <w:tr>
        <w:tc>
          <w:tcPr>
            <w:tcW w:type="dxa" w:w="4933"/>
          </w:tcPr>
          <w:p>
            <w:r>
              <w:t>gpu</w:t>
            </w:r>
          </w:p>
        </w:tc>
        <w:tc>
          <w:tcPr>
            <w:tcW w:type="dxa" w:w="4933"/>
          </w:tcPr>
          <w:p>
            <w:r>
              <w:t>NVIDIA GeForce RTX 4060 Laptop GPU</w:t>
            </w:r>
          </w:p>
        </w:tc>
      </w:tr>
    </w:tbl>
    <w:p/>
    <w:p>
      <w:r>
        <w:t>Python duy nhất: C:\Users\anhna\AppData\Local\Microsoft\WindowsApps\python3.13.exe (hoặc executable resolved của cùng Store installation). sys.prefix==sys.base_prefix đã kiểm tra. Không tạo môi trường mới, không tải thư viện hoặc mô hình ngoài khi xây báo cáo.</w:t>
      </w:r>
    </w:p>
    <w:p>
      <w:r>
        <w:t>Lệnh train/resume: python -u train.py. Lệnh này xử lý selection hai dataset, rồi retrain final/test. Best test 45k trong báo cáo được đo riêng; không ghi đè test_accuracy=null của result selection thành kết quả final. Hash SHA256 của weights được kiểm tra khớp file test_evaluation.json.</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t>Dataset</w:t>
            </w:r>
          </w:p>
        </w:tc>
        <w:tc>
          <w:tcPr>
            <w:tcW w:type="dxa" w:w="4933"/>
          </w:tcPr>
          <w:p>
            <w:r>
              <w:t>SHA256 của best.pt đã test</w:t>
            </w:r>
          </w:p>
        </w:tc>
      </w:tr>
      <w:tr>
        <w:tc>
          <w:tcPr>
            <w:tcW w:type="dxa" w:w="4933"/>
          </w:tcPr>
          <w:p>
            <w:r>
              <w:t>CIFAR-10</w:t>
            </w:r>
          </w:p>
        </w:tc>
        <w:tc>
          <w:tcPr>
            <w:tcW w:type="dxa" w:w="4933"/>
          </w:tcPr>
          <w:p>
            <w:r>
              <w:t>10df71eacd01d1b511d9e2ff66f65e9c3bb6fb9a017f1a59083fa399f8bb904d</w:t>
            </w:r>
          </w:p>
        </w:tc>
      </w:tr>
      <w:tr>
        <w:tc>
          <w:tcPr>
            <w:tcW w:type="dxa" w:w="4933"/>
          </w:tcPr>
          <w:p>
            <w:r>
              <w:t>CIFAR-100</w:t>
            </w:r>
          </w:p>
        </w:tc>
        <w:tc>
          <w:tcPr>
            <w:tcW w:type="dxa" w:w="4933"/>
          </w:tcPr>
          <w:p>
            <w:r>
              <w:t>fc8346b6493c70eea2804f1493c1e2fab7dfb5aaeb175730438106ea53118cae</w:t>
            </w:r>
          </w:p>
        </w:tc>
      </w:tr>
    </w:tbl>
    <w:p/>
    <w:p>
      <w:r>
        <w:br w:type="page"/>
      </w:r>
    </w:p>
    <w:p>
      <w:pPr>
        <w:pStyle w:val="Heading1"/>
      </w:pPr>
      <w:r>
        <w:t>11. Code convolution và forward thực tế</w:t>
      </w:r>
    </w:p>
    <w:p>
      <w:r>
        <w:t>Các đoạn sau được trích tự động từ source hiện hành đã khớp source fingerprint của hai run. Mã đầy đủ ở code/src/models.py, cùng engine.py, datasets.py, recipes.py và các module liên quan. Không phải pseudo-code viết lại khác implementation.</w:t>
      </w:r>
    </w:p>
    <w:p>
      <w:pPr>
        <w:pStyle w:val="Heading2"/>
      </w:pPr>
      <w:r>
        <w:t>src/models.py — MixBlock</w:t>
      </w:r>
    </w:p>
    <w:p>
      <w:pPr>
        <w:spacing w:after="0"/>
      </w:pPr>
      <w:r>
        <w:rPr>
          <w:rFonts w:ascii="Consolas" w:hAnsi="Consolas"/>
          <w:color w:val="203849"/>
          <w:sz w:val="16"/>
        </w:rPr>
        <w:t>class MixBlock(nn.Module):</w:t>
      </w:r>
    </w:p>
    <w:p>
      <w:pPr>
        <w:spacing w:after="0"/>
      </w:pPr>
      <w:r>
        <w:rPr>
          <w:rFonts w:ascii="Consolas" w:hAnsi="Consolas"/>
          <w:color w:val="203849"/>
          <w:sz w:val="16"/>
        </w:rPr>
        <w:t xml:space="preserve">    """Two spatial scales followed by grouped mixing and dense projection."""</w:t>
      </w:r>
    </w:p>
    <w:p>
      <w:pPr>
        <w:spacing w:after="0"/>
      </w:pPr>
      <w:r>
        <w:rPr>
          <w:rFonts w:ascii="Consolas" w:hAnsi="Consolas"/>
          <w:color w:val="203849"/>
          <w:sz w:val="16"/>
        </w:rPr>
        <w:t xml:space="preserve">    def __init__(self, channels, drop_path=0., context_kernel=5, expansion=2,</w:t>
      </w:r>
    </w:p>
    <w:p>
      <w:pPr>
        <w:spacing w:after="0"/>
      </w:pPr>
      <w:r>
        <w:rPr>
          <w:rFonts w:ascii="Consolas" w:hAnsi="Consolas"/>
          <w:color w:val="203849"/>
          <w:sz w:val="16"/>
        </w:rPr>
        <w:t xml:space="preserve">                 attention='se', norm='bn', act='silu', residual_scale=1.):</w:t>
      </w:r>
    </w:p>
    <w:p>
      <w:pPr>
        <w:spacing w:after="0"/>
      </w:pPr>
      <w:r>
        <w:rPr>
          <w:rFonts w:ascii="Consolas" w:hAnsi="Consolas"/>
          <w:color w:val="203849"/>
          <w:sz w:val="16"/>
        </w:rPr>
        <w:t xml:space="preserve">        super().__init__()</w:t>
      </w:r>
    </w:p>
    <w:p>
      <w:pPr>
        <w:spacing w:after="0"/>
      </w:pPr>
      <w:r>
        <w:rPr>
          <w:rFonts w:ascii="Consolas" w:hAnsi="Consolas"/>
          <w:color w:val="203849"/>
          <w:sz w:val="16"/>
        </w:rPr>
        <w:t xml:space="preserve">        expanded = channels * expansion</w:t>
      </w:r>
    </w:p>
    <w:p>
      <w:pPr>
        <w:spacing w:after="0"/>
      </w:pPr>
      <w:r>
        <w:rPr>
          <w:rFonts w:ascii="Consolas" w:hAnsi="Consolas"/>
          <w:color w:val="203849"/>
          <w:sz w:val="16"/>
        </w:rPr>
        <w:t xml:space="preserve">        if expanded % 16 or context_kernel not in (3, 5, 7):</w:t>
      </w:r>
    </w:p>
    <w:p>
      <w:pPr>
        <w:spacing w:after="0"/>
      </w:pPr>
      <w:r>
        <w:rPr>
          <w:rFonts w:ascii="Consolas" w:hAnsi="Consolas"/>
          <w:color w:val="203849"/>
          <w:sz w:val="16"/>
        </w:rPr>
        <w:t xml:space="preserve">            raise ValueError('Expanded channels must be divisible by 16; kernel in 3/5/7')</w:t>
      </w:r>
    </w:p>
    <w:p>
      <w:pPr>
        <w:spacing w:after="0"/>
      </w:pPr>
      <w:r>
        <w:rPr>
          <w:rFonts w:ascii="Consolas" w:hAnsi="Consolas"/>
          <w:color w:val="203849"/>
          <w:sz w:val="16"/>
        </w:rPr>
        <w:t xml:space="preserve">        self.pre = nn.Sequential(norm_layer(channels, norm), activation(act),</w:t>
      </w:r>
    </w:p>
    <w:p>
      <w:pPr>
        <w:spacing w:after="0"/>
      </w:pPr>
      <w:r>
        <w:rPr>
          <w:rFonts w:ascii="Consolas" w:hAnsi="Consolas"/>
          <w:color w:val="203849"/>
          <w:sz w:val="16"/>
        </w:rPr>
        <w:t xml:space="preserve">                                 nn.Conv2d(channels, expanded, 1, bias=False),</w:t>
      </w:r>
    </w:p>
    <w:p>
      <w:pPr>
        <w:spacing w:after="0"/>
      </w:pPr>
      <w:r>
        <w:rPr>
          <w:rFonts w:ascii="Consolas" w:hAnsi="Consolas"/>
          <w:color w:val="203849"/>
          <w:sz w:val="16"/>
        </w:rPr>
        <w:t xml:space="preserve">                                 norm_layer(expanded, norm), activation(act))</w:t>
      </w:r>
    </w:p>
    <w:p>
      <w:pPr>
        <w:spacing w:after="0"/>
      </w:pPr>
      <w:r>
        <w:rPr>
          <w:rFonts w:ascii="Consolas" w:hAnsi="Consolas"/>
          <w:color w:val="203849"/>
          <w:sz w:val="16"/>
        </w:rPr>
        <w:t xml:space="preserve">        half = expanded // 2</w:t>
      </w:r>
    </w:p>
    <w:p>
      <w:pPr>
        <w:spacing w:after="0"/>
      </w:pPr>
      <w:r>
        <w:rPr>
          <w:rFonts w:ascii="Consolas" w:hAnsi="Consolas"/>
          <w:color w:val="203849"/>
          <w:sz w:val="16"/>
        </w:rPr>
        <w:t xml:space="preserve">        self.local = nn.Conv2d(half, half, 3, padding=1, groups=half, bias=False)</w:t>
      </w:r>
    </w:p>
    <w:p>
      <w:pPr>
        <w:spacing w:after="0"/>
      </w:pPr>
      <w:r>
        <w:rPr>
          <w:rFonts w:ascii="Consolas" w:hAnsi="Consolas"/>
          <w:color w:val="203849"/>
          <w:sz w:val="16"/>
        </w:rPr>
        <w:t xml:space="preserve">        self.context = nn.Conv2d(half, half, context_kernel, padding=context_kernel // 2,</w:t>
      </w:r>
    </w:p>
    <w:p>
      <w:pPr>
        <w:spacing w:after="0"/>
      </w:pPr>
      <w:r>
        <w:rPr>
          <w:rFonts w:ascii="Consolas" w:hAnsi="Consolas"/>
          <w:color w:val="203849"/>
          <w:sz w:val="16"/>
        </w:rPr>
        <w:t xml:space="preserve">                                 groups=half, bias=False)</w:t>
      </w:r>
    </w:p>
    <w:p>
      <w:pPr>
        <w:spacing w:after="0"/>
      </w:pPr>
      <w:r>
        <w:rPr>
          <w:rFonts w:ascii="Consolas" w:hAnsi="Consolas"/>
          <w:color w:val="203849"/>
          <w:sz w:val="16"/>
        </w:rPr>
        <w:t xml:space="preserve">        self.mix = nn.Sequential(norm_layer(expanded, norm), activation(act),</w:t>
      </w:r>
    </w:p>
    <w:p>
      <w:pPr>
        <w:spacing w:after="0"/>
      </w:pPr>
      <w:r>
        <w:rPr>
          <w:rFonts w:ascii="Consolas" w:hAnsi="Consolas"/>
          <w:color w:val="203849"/>
          <w:sz w:val="16"/>
        </w:rPr>
        <w:t xml:space="preserve">                                 nn.Conv2d(expanded, expanded, 3, padding=1, groups=8, bias=False),</w:t>
      </w:r>
    </w:p>
    <w:p>
      <w:pPr>
        <w:spacing w:after="0"/>
      </w:pPr>
      <w:r>
        <w:rPr>
          <w:rFonts w:ascii="Consolas" w:hAnsi="Consolas"/>
          <w:color w:val="203849"/>
          <w:sz w:val="16"/>
        </w:rPr>
        <w:t xml:space="preserve">                                 norm_layer(expanded, norm), activation(act),</w:t>
      </w:r>
    </w:p>
    <w:p>
      <w:pPr>
        <w:spacing w:after="0"/>
      </w:pPr>
      <w:r>
        <w:rPr>
          <w:rFonts w:ascii="Consolas" w:hAnsi="Consolas"/>
          <w:color w:val="203849"/>
          <w:sz w:val="16"/>
        </w:rPr>
        <w:t xml:space="preserve">                                 ChannelGate(expanded, attention) if attention != 'none' else nn.Identity(),</w:t>
      </w:r>
    </w:p>
    <w:p>
      <w:pPr>
        <w:spacing w:after="0"/>
      </w:pPr>
      <w:r>
        <w:rPr>
          <w:rFonts w:ascii="Consolas" w:hAnsi="Consolas"/>
          <w:color w:val="203849"/>
          <w:sz w:val="16"/>
        </w:rPr>
        <w:t xml:space="preserve">                                 nn.Conv2d(expanded, channels, 1, bias=False))</w:t>
      </w:r>
    </w:p>
    <w:p>
      <w:pPr>
        <w:spacing w:after="0"/>
      </w:pPr>
      <w:r>
        <w:rPr>
          <w:rFonts w:ascii="Consolas" w:hAnsi="Consolas"/>
          <w:color w:val="203849"/>
          <w:sz w:val="16"/>
        </w:rPr>
        <w:t xml:space="preserve">        self.drop = DropPath(drop_path)</w:t>
      </w:r>
    </w:p>
    <w:p>
      <w:pPr>
        <w:spacing w:after="0"/>
      </w:pPr>
      <w:r>
        <w:rPr>
          <w:rFonts w:ascii="Consolas" w:hAnsi="Consolas"/>
          <w:color w:val="203849"/>
          <w:sz w:val="16"/>
        </w:rPr>
        <w:t xml:space="preserve">        self.residual_scale = residual_scale</w:t>
      </w:r>
    </w:p>
    <w:p>
      <w:pPr>
        <w:spacing w:after="0"/>
      </w:pPr>
      <w:r>
        <w:rPr>
          <w:rFonts w:ascii="Consolas" w:hAnsi="Consolas"/>
          <w:color w:val="203849"/>
          <w:sz w:val="16"/>
        </w:rPr>
        <w:t xml:space="preserve"> </w:t>
      </w:r>
    </w:p>
    <w:p>
      <w:pPr>
        <w:spacing w:after="0"/>
      </w:pPr>
      <w:r>
        <w:rPr>
          <w:rFonts w:ascii="Consolas" w:hAnsi="Consolas"/>
          <w:color w:val="203849"/>
          <w:sz w:val="16"/>
        </w:rPr>
        <w:t xml:space="preserve">    def forward(self, x):</w:t>
      </w:r>
    </w:p>
    <w:p>
      <w:pPr>
        <w:spacing w:after="0"/>
      </w:pPr>
      <w:r>
        <w:rPr>
          <w:rFonts w:ascii="Consolas" w:hAnsi="Consolas"/>
          <w:color w:val="203849"/>
          <w:sz w:val="16"/>
        </w:rPr>
        <w:t xml:space="preserve">        a, b = self.pre(x).chunk(2, dim=1)</w:t>
      </w:r>
    </w:p>
    <w:p>
      <w:pPr>
        <w:spacing w:after="0"/>
      </w:pPr>
      <w:r>
        <w:rPr>
          <w:rFonts w:ascii="Consolas" w:hAnsi="Consolas"/>
          <w:color w:val="203849"/>
          <w:sz w:val="16"/>
        </w:rPr>
        <w:t xml:space="preserve">        residual = self.mix(torch.cat((self.local(a), self.context(b)), dim=1))</w:t>
      </w:r>
    </w:p>
    <w:p>
      <w:pPr>
        <w:spacing w:after="0"/>
      </w:pPr>
      <w:r>
        <w:rPr>
          <w:rFonts w:ascii="Consolas" w:hAnsi="Consolas"/>
          <w:color w:val="203849"/>
          <w:sz w:val="16"/>
        </w:rPr>
        <w:t xml:space="preserve">        if self.residual_scale != 1:</w:t>
      </w:r>
    </w:p>
    <w:p>
      <w:pPr>
        <w:spacing w:after="0"/>
      </w:pPr>
      <w:r>
        <w:rPr>
          <w:rFonts w:ascii="Consolas" w:hAnsi="Consolas"/>
          <w:color w:val="203849"/>
          <w:sz w:val="16"/>
        </w:rPr>
        <w:t xml:space="preserve">            residual = residual * self.residual_scale</w:t>
      </w:r>
    </w:p>
    <w:p>
      <w:pPr>
        <w:spacing w:after="0"/>
      </w:pPr>
      <w:r>
        <w:rPr>
          <w:rFonts w:ascii="Consolas" w:hAnsi="Consolas"/>
          <w:color w:val="203849"/>
          <w:sz w:val="16"/>
        </w:rPr>
        <w:t xml:space="preserve">        return x + self.drop(residual)</w:t>
      </w:r>
    </w:p>
    <w:p>
      <w:pPr>
        <w:pStyle w:val="Heading2"/>
      </w:pPr>
      <w:r>
        <w:t>src/models.py — ChannelGate</w:t>
      </w:r>
    </w:p>
    <w:p>
      <w:pPr>
        <w:spacing w:after="0"/>
      </w:pPr>
      <w:r>
        <w:rPr>
          <w:rFonts w:ascii="Consolas" w:hAnsi="Consolas"/>
          <w:color w:val="203849"/>
          <w:sz w:val="16"/>
        </w:rPr>
        <w:t>class ChannelGate(nn.Module):</w:t>
      </w:r>
    </w:p>
    <w:p>
      <w:pPr>
        <w:spacing w:after="0"/>
      </w:pPr>
      <w:r>
        <w:rPr>
          <w:rFonts w:ascii="Consolas" w:hAnsi="Consolas"/>
          <w:color w:val="203849"/>
          <w:sz w:val="16"/>
        </w:rPr>
        <w:t xml:space="preserve">    def __init__(self, channels, kind='se'):</w:t>
      </w:r>
    </w:p>
    <w:p>
      <w:pPr>
        <w:spacing w:after="0"/>
      </w:pPr>
      <w:r>
        <w:rPr>
          <w:rFonts w:ascii="Consolas" w:hAnsi="Consolas"/>
          <w:color w:val="203849"/>
          <w:sz w:val="16"/>
        </w:rPr>
        <w:t xml:space="preserve">        super().__init__()</w:t>
      </w:r>
    </w:p>
    <w:p>
      <w:pPr>
        <w:spacing w:after="0"/>
      </w:pPr>
      <w:r>
        <w:rPr>
          <w:rFonts w:ascii="Consolas" w:hAnsi="Consolas"/>
          <w:color w:val="203849"/>
          <w:sz w:val="16"/>
        </w:rPr>
        <w:t xml:space="preserve">        self.pool = nn.AdaptiveAvgPool2d(1)</w:t>
      </w:r>
    </w:p>
    <w:p>
      <w:pPr>
        <w:spacing w:after="0"/>
      </w:pPr>
      <w:r>
        <w:rPr>
          <w:rFonts w:ascii="Consolas" w:hAnsi="Consolas"/>
          <w:color w:val="203849"/>
          <w:sz w:val="16"/>
        </w:rPr>
        <w:t xml:space="preserve">        self.kind = kind</w:t>
      </w:r>
    </w:p>
    <w:p>
      <w:pPr>
        <w:spacing w:after="0"/>
      </w:pPr>
      <w:r>
        <w:rPr>
          <w:rFonts w:ascii="Consolas" w:hAnsi="Consolas"/>
          <w:color w:val="203849"/>
          <w:sz w:val="16"/>
        </w:rPr>
        <w:t xml:space="preserve">        if kind == 'se':</w:t>
      </w:r>
    </w:p>
    <w:p>
      <w:pPr>
        <w:spacing w:after="0"/>
      </w:pPr>
      <w:r>
        <w:rPr>
          <w:rFonts w:ascii="Consolas" w:hAnsi="Consolas"/>
          <w:color w:val="203849"/>
          <w:sz w:val="16"/>
        </w:rPr>
        <w:t xml:space="preserve">            hidden = max(8, channels // 16)</w:t>
      </w:r>
    </w:p>
    <w:p>
      <w:pPr>
        <w:spacing w:after="0"/>
      </w:pPr>
      <w:r>
        <w:rPr>
          <w:rFonts w:ascii="Consolas" w:hAnsi="Consolas"/>
          <w:color w:val="203849"/>
          <w:sz w:val="16"/>
        </w:rPr>
        <w:t xml:space="preserve">            self.gate = nn.Sequential(nn.Conv2d(channels, hidden, 1), nn.SiLU(),</w:t>
      </w:r>
    </w:p>
    <w:p>
      <w:pPr>
        <w:spacing w:after="0"/>
      </w:pPr>
      <w:r>
        <w:rPr>
          <w:rFonts w:ascii="Consolas" w:hAnsi="Consolas"/>
          <w:color w:val="203849"/>
          <w:sz w:val="16"/>
        </w:rPr>
        <w:t xml:space="preserve">                                      nn.Conv2d(hidden, channels, 1), nn.Sigmoid())</w:t>
      </w:r>
    </w:p>
    <w:p>
      <w:pPr>
        <w:spacing w:after="0"/>
      </w:pPr>
      <w:r>
        <w:rPr>
          <w:rFonts w:ascii="Consolas" w:hAnsi="Consolas"/>
          <w:color w:val="203849"/>
          <w:sz w:val="16"/>
        </w:rPr>
        <w:t xml:space="preserve">        elif kind == 'eca':</w:t>
      </w:r>
    </w:p>
    <w:p>
      <w:pPr>
        <w:spacing w:after="0"/>
      </w:pPr>
      <w:r>
        <w:rPr>
          <w:rFonts w:ascii="Consolas" w:hAnsi="Consolas"/>
          <w:color w:val="203849"/>
          <w:sz w:val="16"/>
        </w:rPr>
        <w:t xml:space="preserve">            self.gate = nn.Conv1d(1, 1, 3, padding=1, bias=False)</w:t>
      </w:r>
    </w:p>
    <w:p>
      <w:pPr>
        <w:spacing w:after="0"/>
      </w:pPr>
      <w:r>
        <w:rPr>
          <w:rFonts w:ascii="Consolas" w:hAnsi="Consolas"/>
          <w:color w:val="203849"/>
          <w:sz w:val="16"/>
        </w:rPr>
        <w:t xml:space="preserve">            self.sigmoid = nn.Sigmoid()</w:t>
      </w:r>
    </w:p>
    <w:p>
      <w:pPr>
        <w:spacing w:after="0"/>
      </w:pPr>
      <w:r>
        <w:rPr>
          <w:rFonts w:ascii="Consolas" w:hAnsi="Consolas"/>
          <w:color w:val="203849"/>
          <w:sz w:val="16"/>
        </w:rPr>
        <w:t xml:space="preserve">        else:</w:t>
      </w:r>
    </w:p>
    <w:p>
      <w:pPr>
        <w:spacing w:after="0"/>
      </w:pPr>
      <w:r>
        <w:rPr>
          <w:rFonts w:ascii="Consolas" w:hAnsi="Consolas"/>
          <w:color w:val="203849"/>
          <w:sz w:val="16"/>
        </w:rPr>
        <w:t xml:space="preserve">            raise ValueError(f'Unknown gate: {kind}')</w:t>
      </w:r>
    </w:p>
    <w:p>
      <w:pPr>
        <w:spacing w:after="0"/>
      </w:pPr>
      <w:r>
        <w:rPr>
          <w:rFonts w:ascii="Consolas" w:hAnsi="Consolas"/>
          <w:color w:val="203849"/>
          <w:sz w:val="16"/>
        </w:rPr>
        <w:t xml:space="preserve"> </w:t>
      </w:r>
    </w:p>
    <w:p>
      <w:pPr>
        <w:spacing w:after="0"/>
      </w:pPr>
      <w:r>
        <w:rPr>
          <w:rFonts w:ascii="Consolas" w:hAnsi="Consolas"/>
          <w:color w:val="203849"/>
          <w:sz w:val="16"/>
        </w:rPr>
        <w:t xml:space="preserve">    def forward(self, x):</w:t>
      </w:r>
    </w:p>
    <w:p>
      <w:pPr>
        <w:spacing w:after="0"/>
      </w:pPr>
      <w:r>
        <w:rPr>
          <w:rFonts w:ascii="Consolas" w:hAnsi="Consolas"/>
          <w:color w:val="203849"/>
          <w:sz w:val="16"/>
        </w:rPr>
        <w:t xml:space="preserve">        pooled = self.pool(x)</w:t>
      </w:r>
    </w:p>
    <w:p>
      <w:pPr>
        <w:spacing w:after="0"/>
      </w:pPr>
      <w:r>
        <w:rPr>
          <w:rFonts w:ascii="Consolas" w:hAnsi="Consolas"/>
          <w:color w:val="203849"/>
          <w:sz w:val="16"/>
        </w:rPr>
        <w:t xml:space="preserve">        if self.kind == 'se':</w:t>
      </w:r>
    </w:p>
    <w:p>
      <w:pPr>
        <w:spacing w:after="0"/>
      </w:pPr>
      <w:r>
        <w:rPr>
          <w:rFonts w:ascii="Consolas" w:hAnsi="Consolas"/>
          <w:color w:val="203849"/>
          <w:sz w:val="16"/>
        </w:rPr>
        <w:t xml:space="preserve">            gate = self.gate(pooled)</w:t>
      </w:r>
    </w:p>
    <w:p>
      <w:pPr>
        <w:spacing w:after="0"/>
      </w:pPr>
      <w:r>
        <w:rPr>
          <w:rFonts w:ascii="Consolas" w:hAnsi="Consolas"/>
          <w:color w:val="203849"/>
          <w:sz w:val="16"/>
        </w:rPr>
        <w:t xml:space="preserve">        else:</w:t>
      </w:r>
    </w:p>
    <w:p>
      <w:pPr>
        <w:spacing w:after="0"/>
      </w:pPr>
      <w:r>
        <w:rPr>
          <w:rFonts w:ascii="Consolas" w:hAnsi="Consolas"/>
          <w:color w:val="203849"/>
          <w:sz w:val="16"/>
        </w:rPr>
        <w:t xml:space="preserve">            gate = self.sigmoid(self.gate(pooled.flatten(2).transpose(1, 2)))</w:t>
      </w:r>
    </w:p>
    <w:p>
      <w:pPr>
        <w:spacing w:after="0"/>
      </w:pPr>
      <w:r>
        <w:rPr>
          <w:rFonts w:ascii="Consolas" w:hAnsi="Consolas"/>
          <w:color w:val="203849"/>
          <w:sz w:val="16"/>
        </w:rPr>
        <w:t xml:space="preserve">            gate = gate.transpose(1, 2).unsqueeze(-1)</w:t>
      </w:r>
    </w:p>
    <w:p>
      <w:pPr>
        <w:spacing w:after="0"/>
      </w:pPr>
      <w:r>
        <w:rPr>
          <w:rFonts w:ascii="Consolas" w:hAnsi="Consolas"/>
          <w:color w:val="203849"/>
          <w:sz w:val="16"/>
        </w:rPr>
        <w:t xml:space="preserve">        return x * gate</w:t>
      </w:r>
    </w:p>
    <w:p>
      <w:pPr>
        <w:pStyle w:val="Heading2"/>
      </w:pPr>
      <w:r>
        <w:t>src/models.py — CompactMixNet</w:t>
      </w:r>
    </w:p>
    <w:p>
      <w:pPr>
        <w:spacing w:after="0"/>
      </w:pPr>
      <w:r>
        <w:rPr>
          <w:rFonts w:ascii="Consolas" w:hAnsi="Consolas"/>
          <w:color w:val="203849"/>
          <w:sz w:val="16"/>
        </w:rPr>
        <w:t>class CompactMixNet(nn.Module):</w:t>
      </w:r>
    </w:p>
    <w:p>
      <w:pPr>
        <w:spacing w:after="0"/>
      </w:pPr>
      <w:r>
        <w:rPr>
          <w:rFonts w:ascii="Consolas" w:hAnsi="Consolas"/>
          <w:color w:val="203849"/>
          <w:sz w:val="16"/>
        </w:rPr>
        <w:t xml:space="preserve">    def __init__(self, classes, widths=(40, 112, 256), depths=(2, 3, 8),</w:t>
      </w:r>
    </w:p>
    <w:p>
      <w:pPr>
        <w:spacing w:after="0"/>
      </w:pPr>
      <w:r>
        <w:rPr>
          <w:rFonts w:ascii="Consolas" w:hAnsi="Consolas"/>
          <w:color w:val="203849"/>
          <w:sz w:val="16"/>
        </w:rPr>
        <w:t xml:space="preserve">                 drop_path=.1, dropout=0., stem='simple', pool='avg',</w:t>
      </w:r>
    </w:p>
    <w:p>
      <w:pPr>
        <w:spacing w:after="0"/>
      </w:pPr>
      <w:r>
        <w:rPr>
          <w:rFonts w:ascii="Consolas" w:hAnsi="Consolas"/>
          <w:color w:val="203849"/>
          <w:sz w:val="16"/>
        </w:rPr>
        <w:t xml:space="preserve">                 norm='bn', activation='silu', **block_options):</w:t>
      </w:r>
    </w:p>
    <w:p>
      <w:pPr>
        <w:spacing w:after="0"/>
      </w:pPr>
      <w:r>
        <w:rPr>
          <w:rFonts w:ascii="Consolas" w:hAnsi="Consolas"/>
          <w:color w:val="203849"/>
          <w:sz w:val="16"/>
        </w:rPr>
        <w:t xml:space="preserve">        super().__init__()</w:t>
      </w:r>
    </w:p>
    <w:p>
      <w:pPr>
        <w:spacing w:after="0"/>
      </w:pPr>
      <w:r>
        <w:rPr>
          <w:rFonts w:ascii="Consolas" w:hAnsi="Consolas"/>
          <w:color w:val="203849"/>
          <w:sz w:val="16"/>
        </w:rPr>
        <w:t xml:space="preserve">        if len(widths) != 3 or len(depths) != 3 or min(depths) &lt; 1:</w:t>
      </w:r>
    </w:p>
    <w:p>
      <w:pPr>
        <w:spacing w:after="0"/>
      </w:pPr>
      <w:r>
        <w:rPr>
          <w:rFonts w:ascii="Consolas" w:hAnsi="Consolas"/>
          <w:color w:val="203849"/>
          <w:sz w:val="16"/>
        </w:rPr>
        <w:t xml:space="preserve">            raise ValueError('CompactMix-L needs three nonempty stages')</w:t>
      </w:r>
    </w:p>
    <w:p>
      <w:pPr>
        <w:spacing w:after="0"/>
      </w:pPr>
      <w:r>
        <w:rPr>
          <w:rFonts w:ascii="Consolas" w:hAnsi="Consolas"/>
          <w:color w:val="203849"/>
          <w:sz w:val="16"/>
        </w:rPr>
        <w:t xml:space="preserve">        self.widths, self.depths = list(widths), list(depths)</w:t>
      </w:r>
    </w:p>
    <w:p>
      <w:pPr>
        <w:spacing w:after="0"/>
      </w:pPr>
      <w:r>
        <w:rPr>
          <w:rFonts w:ascii="Consolas" w:hAnsi="Consolas"/>
          <w:color w:val="203849"/>
          <w:sz w:val="16"/>
        </w:rPr>
        <w:t xml:space="preserve">        self.resolutions = [32, 16, 8]</w:t>
      </w:r>
    </w:p>
    <w:p>
      <w:pPr>
        <w:spacing w:after="0"/>
      </w:pPr>
      <w:r>
        <w:rPr>
          <w:rFonts w:ascii="Consolas" w:hAnsi="Consolas"/>
          <w:color w:val="203849"/>
          <w:sz w:val="16"/>
        </w:rPr>
        <w:t xml:space="preserve">        self.stem = nn.Sequential(nn.Conv2d(3, widths[0], 3, padding=1, bias=False))</w:t>
      </w:r>
    </w:p>
    <w:p>
      <w:pPr>
        <w:spacing w:after="0"/>
      </w:pPr>
      <w:r>
        <w:rPr>
          <w:rFonts w:ascii="Consolas" w:hAnsi="Consolas"/>
          <w:color w:val="203849"/>
          <w:sz w:val="16"/>
        </w:rPr>
        <w:t xml:space="preserve">        if stem == 'stacked':</w:t>
      </w:r>
    </w:p>
    <w:p>
      <w:pPr>
        <w:spacing w:after="0"/>
      </w:pPr>
      <w:r>
        <w:rPr>
          <w:rFonts w:ascii="Consolas" w:hAnsi="Consolas"/>
          <w:color w:val="203849"/>
          <w:sz w:val="16"/>
        </w:rPr>
        <w:t xml:space="preserve">            self.stem.extend([norm_layer(widths[0], norm), globals()['activation'](activation),</w:t>
      </w:r>
    </w:p>
    <w:p>
      <w:pPr>
        <w:spacing w:after="0"/>
      </w:pPr>
      <w:r>
        <w:rPr>
          <w:rFonts w:ascii="Consolas" w:hAnsi="Consolas"/>
          <w:color w:val="203849"/>
          <w:sz w:val="16"/>
        </w:rPr>
        <w:t xml:space="preserve">                              nn.Conv2d(widths[0], widths[0], 3, padding=1, bias=False)])</w:t>
      </w:r>
    </w:p>
    <w:p>
      <w:pPr>
        <w:spacing w:after="0"/>
      </w:pPr>
      <w:r>
        <w:rPr>
          <w:rFonts w:ascii="Consolas" w:hAnsi="Consolas"/>
          <w:color w:val="203849"/>
          <w:sz w:val="16"/>
        </w:rPr>
        <w:t xml:space="preserve">        elif stem != 'simple':</w:t>
      </w:r>
    </w:p>
    <w:p>
      <w:pPr>
        <w:spacing w:after="0"/>
      </w:pPr>
      <w:r>
        <w:rPr>
          <w:rFonts w:ascii="Consolas" w:hAnsi="Consolas"/>
          <w:color w:val="203849"/>
          <w:sz w:val="16"/>
        </w:rPr>
        <w:t xml:space="preserve">            raise ValueError('stem must be simple or stacked')</w:t>
      </w:r>
    </w:p>
    <w:p>
      <w:pPr>
        <w:spacing w:after="0"/>
      </w:pPr>
      <w:r>
        <w:rPr>
          <w:rFonts w:ascii="Consolas" w:hAnsi="Consolas"/>
          <w:color w:val="203849"/>
          <w:sz w:val="16"/>
        </w:rPr>
        <w:t xml:space="preserve">        stages, position = [], 0</w:t>
      </w:r>
    </w:p>
    <w:p>
      <w:pPr>
        <w:spacing w:after="0"/>
      </w:pPr>
      <w:r>
        <w:rPr>
          <w:rFonts w:ascii="Consolas" w:hAnsi="Consolas"/>
          <w:color w:val="203849"/>
          <w:sz w:val="16"/>
        </w:rPr>
        <w:t xml:space="preserve">        for stage, (width, depth) in enumerate(zip(widths, depths)):</w:t>
      </w:r>
    </w:p>
    <w:p>
      <w:pPr>
        <w:spacing w:after="0"/>
      </w:pPr>
      <w:r>
        <w:rPr>
          <w:rFonts w:ascii="Consolas" w:hAnsi="Consolas"/>
          <w:color w:val="203849"/>
          <w:sz w:val="16"/>
        </w:rPr>
        <w:t xml:space="preserve">            layers = []</w:t>
      </w:r>
    </w:p>
    <w:p>
      <w:pPr>
        <w:spacing w:after="0"/>
      </w:pPr>
      <w:r>
        <w:rPr>
          <w:rFonts w:ascii="Consolas" w:hAnsi="Consolas"/>
          <w:color w:val="203849"/>
          <w:sz w:val="16"/>
        </w:rPr>
        <w:t xml:space="preserve">            if stage:</w:t>
      </w:r>
    </w:p>
    <w:p>
      <w:pPr>
        <w:spacing w:after="0"/>
      </w:pPr>
      <w:r>
        <w:rPr>
          <w:rFonts w:ascii="Consolas" w:hAnsi="Consolas"/>
          <w:color w:val="203849"/>
          <w:sz w:val="16"/>
        </w:rPr>
        <w:t xml:space="preserve">                layers += [norm_layer(widths[stage-1], norm), globals()['activation'](activation),</w:t>
      </w:r>
    </w:p>
    <w:p>
      <w:pPr>
        <w:spacing w:after="0"/>
      </w:pPr>
      <w:r>
        <w:rPr>
          <w:rFonts w:ascii="Consolas" w:hAnsi="Consolas"/>
          <w:color w:val="203849"/>
          <w:sz w:val="16"/>
        </w:rPr>
        <w:t xml:space="preserve">                           nn.AvgPool2d(2), nn.Conv2d(widths[stage-1], width, 1, bias=False)]</w:t>
      </w:r>
    </w:p>
    <w:p>
      <w:pPr>
        <w:spacing w:after="0"/>
      </w:pPr>
      <w:r>
        <w:rPr>
          <w:rFonts w:ascii="Consolas" w:hAnsi="Consolas"/>
          <w:color w:val="203849"/>
          <w:sz w:val="16"/>
        </w:rPr>
        <w:t xml:space="preserve">            for _ in range(depth):</w:t>
      </w:r>
    </w:p>
    <w:p>
      <w:pPr>
        <w:spacing w:after="0"/>
      </w:pPr>
      <w:r>
        <w:rPr>
          <w:rFonts w:ascii="Consolas" w:hAnsi="Consolas"/>
          <w:color w:val="203849"/>
          <w:sz w:val="16"/>
        </w:rPr>
        <w:t xml:space="preserve">                layers.append(MixBlock(width, drop_path * position / max(1, sum(depths)-1),</w:t>
      </w:r>
    </w:p>
    <w:p>
      <w:pPr>
        <w:spacing w:after="0"/>
      </w:pPr>
      <w:r>
        <w:rPr>
          <w:rFonts w:ascii="Consolas" w:hAnsi="Consolas"/>
          <w:color w:val="203849"/>
          <w:sz w:val="16"/>
        </w:rPr>
        <w:t xml:space="preserve">                                       norm=norm, act=activation, **block_options))</w:t>
      </w:r>
    </w:p>
    <w:p>
      <w:pPr>
        <w:spacing w:after="0"/>
      </w:pPr>
      <w:r>
        <w:rPr>
          <w:rFonts w:ascii="Consolas" w:hAnsi="Consolas"/>
          <w:color w:val="203849"/>
          <w:sz w:val="16"/>
        </w:rPr>
        <w:t xml:space="preserve">                position += 1</w:t>
      </w:r>
    </w:p>
    <w:p>
      <w:pPr>
        <w:spacing w:after="0"/>
      </w:pPr>
      <w:r>
        <w:rPr>
          <w:rFonts w:ascii="Consolas" w:hAnsi="Consolas"/>
          <w:color w:val="203849"/>
          <w:sz w:val="16"/>
        </w:rPr>
        <w:t xml:space="preserve">            stages.append(nn.Sequential(*layers))</w:t>
      </w:r>
    </w:p>
    <w:p>
      <w:pPr>
        <w:spacing w:after="0"/>
      </w:pPr>
      <w:r>
        <w:rPr>
          <w:rFonts w:ascii="Consolas" w:hAnsi="Consolas"/>
          <w:color w:val="203849"/>
          <w:sz w:val="16"/>
        </w:rPr>
        <w:t xml:space="preserve">        self.stages = nn.Sequential(*stages)</w:t>
      </w:r>
    </w:p>
    <w:p>
      <w:pPr>
        <w:spacing w:after="0"/>
      </w:pPr>
      <w:r>
        <w:rPr>
          <w:rFonts w:ascii="Consolas" w:hAnsi="Consolas"/>
          <w:color w:val="203849"/>
          <w:sz w:val="16"/>
        </w:rPr>
        <w:t xml:space="preserve">        self.head = nn.Sequential(norm_layer(widths[-1], norm), globals()['activation'](activation),</w:t>
      </w:r>
    </w:p>
    <w:p>
      <w:pPr>
        <w:spacing w:after="0"/>
      </w:pPr>
      <w:r>
        <w:rPr>
          <w:rFonts w:ascii="Consolas" w:hAnsi="Consolas"/>
          <w:color w:val="203849"/>
          <w:sz w:val="16"/>
        </w:rPr>
        <w:t xml:space="preserve">                                  GlobalPool(pool), nn.Dropout(dropout), nn.Linear(widths[-1], classes))</w:t>
      </w:r>
    </w:p>
    <w:p>
      <w:pPr>
        <w:spacing w:after="0"/>
      </w:pPr>
      <w:r>
        <w:rPr>
          <w:rFonts w:ascii="Consolas" w:hAnsi="Consolas"/>
          <w:color w:val="203849"/>
          <w:sz w:val="16"/>
        </w:rPr>
        <w:t xml:space="preserve">        initialize(self)</w:t>
      </w:r>
    </w:p>
    <w:p>
      <w:pPr>
        <w:spacing w:after="0"/>
      </w:pPr>
      <w:r>
        <w:rPr>
          <w:rFonts w:ascii="Consolas" w:hAnsi="Consolas"/>
          <w:color w:val="203849"/>
          <w:sz w:val="16"/>
        </w:rPr>
        <w:t xml:space="preserve"> </w:t>
      </w:r>
    </w:p>
    <w:p>
      <w:pPr>
        <w:spacing w:after="0"/>
      </w:pPr>
      <w:r>
        <w:rPr>
          <w:rFonts w:ascii="Consolas" w:hAnsi="Consolas"/>
          <w:color w:val="203849"/>
          <w:sz w:val="16"/>
        </w:rPr>
        <w:t xml:space="preserve">    def forward(self, x):</w:t>
      </w:r>
    </w:p>
    <w:p>
      <w:pPr>
        <w:spacing w:after="0"/>
      </w:pPr>
      <w:r>
        <w:rPr>
          <w:rFonts w:ascii="Consolas" w:hAnsi="Consolas"/>
          <w:color w:val="203849"/>
          <w:sz w:val="16"/>
        </w:rPr>
        <w:t xml:space="preserve">        return self.head(self.stages(self.stem(x)))</w:t>
      </w:r>
    </w:p>
    <w:p>
      <w:pPr>
        <w:pStyle w:val="Heading2"/>
      </w:pPr>
      <w:r>
        <w:t>src/models.py — DropPath</w:t>
      </w:r>
    </w:p>
    <w:p>
      <w:pPr>
        <w:spacing w:after="0"/>
      </w:pPr>
      <w:r>
        <w:rPr>
          <w:rFonts w:ascii="Consolas" w:hAnsi="Consolas"/>
          <w:color w:val="203849"/>
          <w:sz w:val="16"/>
        </w:rPr>
        <w:t>class DropPath(nn.Module):</w:t>
      </w:r>
    </w:p>
    <w:p>
      <w:pPr>
        <w:spacing w:after="0"/>
      </w:pPr>
      <w:r>
        <w:rPr>
          <w:rFonts w:ascii="Consolas" w:hAnsi="Consolas"/>
          <w:color w:val="203849"/>
          <w:sz w:val="16"/>
        </w:rPr>
        <w:t xml:space="preserve">    def __init__(self, probability=0.):</w:t>
      </w:r>
    </w:p>
    <w:p>
      <w:pPr>
        <w:spacing w:after="0"/>
      </w:pPr>
      <w:r>
        <w:rPr>
          <w:rFonts w:ascii="Consolas" w:hAnsi="Consolas"/>
          <w:color w:val="203849"/>
          <w:sz w:val="16"/>
        </w:rPr>
        <w:t xml:space="preserve">        super().__init__()</w:t>
      </w:r>
    </w:p>
    <w:p>
      <w:pPr>
        <w:spacing w:after="0"/>
      </w:pPr>
      <w:r>
        <w:rPr>
          <w:rFonts w:ascii="Consolas" w:hAnsi="Consolas"/>
          <w:color w:val="203849"/>
          <w:sz w:val="16"/>
        </w:rPr>
        <w:t xml:space="preserve">        if not 0 &lt;= probability &lt; 1:</w:t>
      </w:r>
    </w:p>
    <w:p>
      <w:pPr>
        <w:spacing w:after="0"/>
      </w:pPr>
      <w:r>
        <w:rPr>
          <w:rFonts w:ascii="Consolas" w:hAnsi="Consolas"/>
          <w:color w:val="203849"/>
          <w:sz w:val="16"/>
        </w:rPr>
        <w:t xml:space="preserve">            raise ValueError('Drop path must lie in [0,1)')</w:t>
      </w:r>
    </w:p>
    <w:p>
      <w:pPr>
        <w:spacing w:after="0"/>
      </w:pPr>
      <w:r>
        <w:rPr>
          <w:rFonts w:ascii="Consolas" w:hAnsi="Consolas"/>
          <w:color w:val="203849"/>
          <w:sz w:val="16"/>
        </w:rPr>
        <w:t xml:space="preserve">        self.probability = probability</w:t>
      </w:r>
    </w:p>
    <w:p>
      <w:pPr>
        <w:spacing w:after="0"/>
      </w:pPr>
      <w:r>
        <w:rPr>
          <w:rFonts w:ascii="Consolas" w:hAnsi="Consolas"/>
          <w:color w:val="203849"/>
          <w:sz w:val="16"/>
        </w:rPr>
        <w:t xml:space="preserve"> </w:t>
      </w:r>
    </w:p>
    <w:p>
      <w:pPr>
        <w:spacing w:after="0"/>
      </w:pPr>
      <w:r>
        <w:rPr>
          <w:rFonts w:ascii="Consolas" w:hAnsi="Consolas"/>
          <w:color w:val="203849"/>
          <w:sz w:val="16"/>
        </w:rPr>
        <w:t xml:space="preserve">    def forward(self, x):</w:t>
      </w:r>
    </w:p>
    <w:p>
      <w:pPr>
        <w:spacing w:after="0"/>
      </w:pPr>
      <w:r>
        <w:rPr>
          <w:rFonts w:ascii="Consolas" w:hAnsi="Consolas"/>
          <w:color w:val="203849"/>
          <w:sz w:val="16"/>
        </w:rPr>
        <w:t xml:space="preserve">        if not self.training or not self.probability:</w:t>
      </w:r>
    </w:p>
    <w:p>
      <w:pPr>
        <w:spacing w:after="0"/>
      </w:pPr>
      <w:r>
        <w:rPr>
          <w:rFonts w:ascii="Consolas" w:hAnsi="Consolas"/>
          <w:color w:val="203849"/>
          <w:sz w:val="16"/>
        </w:rPr>
        <w:t xml:space="preserve">            return x</w:t>
      </w:r>
    </w:p>
    <w:p>
      <w:pPr>
        <w:spacing w:after="0"/>
      </w:pPr>
      <w:r>
        <w:rPr>
          <w:rFonts w:ascii="Consolas" w:hAnsi="Consolas"/>
          <w:color w:val="203849"/>
          <w:sz w:val="16"/>
        </w:rPr>
        <w:t xml:space="preserve">        keep = 1 - self.probability</w:t>
      </w:r>
    </w:p>
    <w:p>
      <w:pPr>
        <w:spacing w:after="0"/>
      </w:pPr>
      <w:r>
        <w:rPr>
          <w:rFonts w:ascii="Consolas" w:hAnsi="Consolas"/>
          <w:color w:val="203849"/>
          <w:sz w:val="16"/>
        </w:rPr>
        <w:t xml:space="preserve">        mask = torch.rand((x.shape[0], 1, 1, 1), device=x.device) &lt; keep</w:t>
      </w:r>
    </w:p>
    <w:p>
      <w:pPr>
        <w:spacing w:after="0"/>
      </w:pPr>
      <w:r>
        <w:rPr>
          <w:rFonts w:ascii="Consolas" w:hAnsi="Consolas"/>
          <w:color w:val="203849"/>
          <w:sz w:val="16"/>
        </w:rPr>
        <w:t xml:space="preserve">        return x * mask.to(x.dtype) / keep</w:t>
      </w:r>
    </w:p>
    <w:p>
      <w:pPr>
        <w:pStyle w:val="Heading2"/>
      </w:pPr>
      <w:r>
        <w:t>src/models.py — GlobalPool</w:t>
      </w:r>
    </w:p>
    <w:p>
      <w:pPr>
        <w:spacing w:after="0"/>
      </w:pPr>
      <w:r>
        <w:rPr>
          <w:rFonts w:ascii="Consolas" w:hAnsi="Consolas"/>
          <w:color w:val="203849"/>
          <w:sz w:val="16"/>
        </w:rPr>
        <w:t>class GlobalPool(nn.Module):</w:t>
      </w:r>
    </w:p>
    <w:p>
      <w:pPr>
        <w:spacing w:after="0"/>
      </w:pPr>
      <w:r>
        <w:rPr>
          <w:rFonts w:ascii="Consolas" w:hAnsi="Consolas"/>
          <w:color w:val="203849"/>
          <w:sz w:val="16"/>
        </w:rPr>
        <w:t xml:space="preserve">    def __init__(self, kind='avg'):</w:t>
      </w:r>
    </w:p>
    <w:p>
      <w:pPr>
        <w:spacing w:after="0"/>
      </w:pPr>
      <w:r>
        <w:rPr>
          <w:rFonts w:ascii="Consolas" w:hAnsi="Consolas"/>
          <w:color w:val="203849"/>
          <w:sz w:val="16"/>
        </w:rPr>
        <w:t xml:space="preserve">        super().__init__()</w:t>
      </w:r>
    </w:p>
    <w:p>
      <w:pPr>
        <w:spacing w:after="0"/>
      </w:pPr>
      <w:r>
        <w:rPr>
          <w:rFonts w:ascii="Consolas" w:hAnsi="Consolas"/>
          <w:color w:val="203849"/>
          <w:sz w:val="16"/>
        </w:rPr>
        <w:t xml:space="preserve">        self.kind = kind</w:t>
      </w:r>
    </w:p>
    <w:p>
      <w:pPr>
        <w:spacing w:after="0"/>
      </w:pPr>
      <w:r>
        <w:rPr>
          <w:rFonts w:ascii="Consolas" w:hAnsi="Consolas"/>
          <w:color w:val="203849"/>
          <w:sz w:val="16"/>
        </w:rPr>
        <w:t xml:space="preserve">        self.avg = nn.AdaptiveAvgPool2d(1)</w:t>
      </w:r>
    </w:p>
    <w:p>
      <w:pPr>
        <w:spacing w:after="0"/>
      </w:pPr>
      <w:r>
        <w:rPr>
          <w:rFonts w:ascii="Consolas" w:hAnsi="Consolas"/>
          <w:color w:val="203849"/>
          <w:sz w:val="16"/>
        </w:rPr>
        <w:t xml:space="preserve">        self.maximum = nn.AdaptiveMaxPool2d(1) if kind == 'avgmax' else None</w:t>
      </w:r>
    </w:p>
    <w:p>
      <w:pPr>
        <w:spacing w:after="0"/>
      </w:pPr>
      <w:r>
        <w:rPr>
          <w:rFonts w:ascii="Consolas" w:hAnsi="Consolas"/>
          <w:color w:val="203849"/>
          <w:sz w:val="16"/>
        </w:rPr>
        <w:t xml:space="preserve">        if kind not in ('avg', 'avgmax'):</w:t>
      </w:r>
    </w:p>
    <w:p>
      <w:pPr>
        <w:spacing w:after="0"/>
      </w:pPr>
      <w:r>
        <w:rPr>
          <w:rFonts w:ascii="Consolas" w:hAnsi="Consolas"/>
          <w:color w:val="203849"/>
          <w:sz w:val="16"/>
        </w:rPr>
        <w:t xml:space="preserve">            raise ValueError('pool must be avg or avgmax')</w:t>
      </w:r>
    </w:p>
    <w:p>
      <w:pPr>
        <w:spacing w:after="0"/>
      </w:pPr>
      <w:r>
        <w:rPr>
          <w:rFonts w:ascii="Consolas" w:hAnsi="Consolas"/>
          <w:color w:val="203849"/>
          <w:sz w:val="16"/>
        </w:rPr>
        <w:t xml:space="preserve"> </w:t>
      </w:r>
    </w:p>
    <w:p>
      <w:pPr>
        <w:spacing w:after="0"/>
      </w:pPr>
      <w:r>
        <w:rPr>
          <w:rFonts w:ascii="Consolas" w:hAnsi="Consolas"/>
          <w:color w:val="203849"/>
          <w:sz w:val="16"/>
        </w:rPr>
        <w:t xml:space="preserve">    def forward(self, x):</w:t>
      </w:r>
    </w:p>
    <w:p>
      <w:pPr>
        <w:spacing w:after="0"/>
      </w:pPr>
      <w:r>
        <w:rPr>
          <w:rFonts w:ascii="Consolas" w:hAnsi="Consolas"/>
          <w:color w:val="203849"/>
          <w:sz w:val="16"/>
        </w:rPr>
        <w:t xml:space="preserve">        pooled = self.avg(x)</w:t>
      </w:r>
    </w:p>
    <w:p>
      <w:pPr>
        <w:spacing w:after="0"/>
      </w:pPr>
      <w:r>
        <w:rPr>
          <w:rFonts w:ascii="Consolas" w:hAnsi="Consolas"/>
          <w:color w:val="203849"/>
          <w:sz w:val="16"/>
        </w:rPr>
        <w:t xml:space="preserve">        if self.maximum is not None:</w:t>
      </w:r>
    </w:p>
    <w:p>
      <w:pPr>
        <w:spacing w:after="0"/>
      </w:pPr>
      <w:r>
        <w:rPr>
          <w:rFonts w:ascii="Consolas" w:hAnsi="Consolas"/>
          <w:color w:val="203849"/>
          <w:sz w:val="16"/>
        </w:rPr>
        <w:t xml:space="preserve">            pooled = (pooled + self.maximum(x)) * .5</w:t>
      </w:r>
    </w:p>
    <w:p>
      <w:pPr>
        <w:spacing w:after="0"/>
      </w:pPr>
      <w:r>
        <w:rPr>
          <w:rFonts w:ascii="Consolas" w:hAnsi="Consolas"/>
          <w:color w:val="203849"/>
          <w:sz w:val="16"/>
        </w:rPr>
        <w:t xml:space="preserve">        return pooled.flatten(1)</w:t>
      </w:r>
    </w:p>
    <w:p>
      <w:r>
        <w:br w:type="page"/>
      </w:r>
    </w:p>
    <w:p>
      <w:pPr>
        <w:pStyle w:val="Heading1"/>
      </w:pPr>
      <w:r>
        <w:t>11.1. Code train và đánh giá</w:t>
      </w:r>
    </w:p>
    <w:p>
      <w:pPr>
        <w:pStyle w:val="Heading2"/>
      </w:pPr>
      <w:r>
        <w:t>src/engine.py — train_epoch</w:t>
      </w:r>
    </w:p>
    <w:p>
      <w:pPr>
        <w:spacing w:after="0"/>
      </w:pPr>
      <w:r>
        <w:rPr>
          <w:rFonts w:ascii="Consolas" w:hAnsi="Consolas"/>
          <w:color w:val="203849"/>
          <w:sz w:val="16"/>
        </w:rPr>
        <w:t>def train_epoch(model, ema, optimizer, scaler, source, split, config, epoch, global_step):</w:t>
      </w:r>
    </w:p>
    <w:p>
      <w:pPr>
        <w:spacing w:after="0"/>
      </w:pPr>
      <w:r>
        <w:rPr>
          <w:rFonts w:ascii="Consolas" w:hAnsi="Consolas"/>
          <w:color w:val="203849"/>
          <w:sz w:val="16"/>
        </w:rPr>
        <w:t xml:space="preserve">    loader = make_loader(source, split['training'], config, epoch, training=True)</w:t>
      </w:r>
    </w:p>
    <w:p>
      <w:pPr>
        <w:spacing w:after="0"/>
      </w:pPr>
      <w:r>
        <w:rPr>
          <w:rFonts w:ascii="Consolas" w:hAnsi="Consolas"/>
          <w:color w:val="203849"/>
          <w:sz w:val="16"/>
        </w:rPr>
        <w:t xml:space="preserve">    model.train()</w:t>
      </w:r>
    </w:p>
    <w:p>
      <w:pPr>
        <w:spacing w:after="0"/>
      </w:pPr>
      <w:r>
        <w:rPr>
          <w:rFonts w:ascii="Consolas" w:hAnsi="Consolas"/>
          <w:color w:val="203849"/>
          <w:sz w:val="16"/>
        </w:rPr>
        <w:t xml:space="preserve">    loss_sum = correct = seen = skips = 0</w:t>
      </w:r>
    </w:p>
    <w:p>
      <w:pPr>
        <w:spacing w:after="0"/>
      </w:pPr>
      <w:r>
        <w:rPr>
          <w:rFonts w:ascii="Consolas" w:hAnsi="Consolas"/>
          <w:color w:val="203849"/>
          <w:sz w:val="16"/>
        </w:rPr>
        <w:t xml:space="preserve">    for batch, (images, labels) in enumerate(loader):</w:t>
      </w:r>
    </w:p>
    <w:p>
      <w:pPr>
        <w:spacing w:after="0"/>
      </w:pPr>
      <w:r>
        <w:rPr>
          <w:rFonts w:ascii="Consolas" w:hAnsi="Consolas"/>
          <w:color w:val="203849"/>
          <w:sz w:val="16"/>
        </w:rPr>
        <w:t xml:space="preserve">        images, labels = images.to(config['device'], non_blocking=True), labels.to(config['device'], non_blocking=True)</w:t>
      </w:r>
    </w:p>
    <w:p>
      <w:pPr>
        <w:spacing w:after="0"/>
      </w:pPr>
      <w:r>
        <w:rPr>
          <w:rFonts w:ascii="Consolas" w:hAnsi="Consolas"/>
          <w:color w:val="203849"/>
          <w:sz w:val="16"/>
        </w:rPr>
        <w:t xml:space="preserve">        images, targets, paired, coefficient = mix_batch(images, labels, split['classes'], config, epoch)</w:t>
      </w:r>
    </w:p>
    <w:p>
      <w:pPr>
        <w:spacing w:after="0"/>
      </w:pPr>
      <w:r>
        <w:rPr>
          <w:rFonts w:ascii="Consolas" w:hAnsi="Consolas"/>
          <w:color w:val="203849"/>
          <w:sz w:val="16"/>
        </w:rPr>
        <w:t xml:space="preserve">        lr = learning_rate(config, epoch, batch, len(loader))</w:t>
      </w:r>
    </w:p>
    <w:p>
      <w:pPr>
        <w:spacing w:after="0"/>
      </w:pPr>
      <w:r>
        <w:rPr>
          <w:rFonts w:ascii="Consolas" w:hAnsi="Consolas"/>
          <w:color w:val="203849"/>
          <w:sz w:val="16"/>
        </w:rPr>
        <w:t xml:space="preserve">        for group in optimizer.param_groups:</w:t>
      </w:r>
    </w:p>
    <w:p>
      <w:pPr>
        <w:spacing w:after="0"/>
      </w:pPr>
      <w:r>
        <w:rPr>
          <w:rFonts w:ascii="Consolas" w:hAnsi="Consolas"/>
          <w:color w:val="203849"/>
          <w:sz w:val="16"/>
        </w:rPr>
        <w:t xml:space="preserve">            group['lr'] = lr</w:t>
      </w:r>
    </w:p>
    <w:p>
      <w:pPr>
        <w:spacing w:after="0"/>
      </w:pPr>
      <w:r>
        <w:rPr>
          <w:rFonts w:ascii="Consolas" w:hAnsi="Consolas"/>
          <w:color w:val="203849"/>
          <w:sz w:val="16"/>
        </w:rPr>
        <w:t xml:space="preserve">        optimizer.zero_grad(set_to_none=True)</w:t>
      </w:r>
    </w:p>
    <w:p>
      <w:pPr>
        <w:spacing w:after="0"/>
      </w:pPr>
      <w:r>
        <w:rPr>
          <w:rFonts w:ascii="Consolas" w:hAnsi="Consolas"/>
          <w:color w:val="203849"/>
          <w:sz w:val="16"/>
        </w:rPr>
        <w:t xml:space="preserve">        with torch.amp.autocast(config['device'], enabled=scaler.is_enabled()):</w:t>
      </w:r>
    </w:p>
    <w:p>
      <w:pPr>
        <w:spacing w:after="0"/>
      </w:pPr>
      <w:r>
        <w:rPr>
          <w:rFonts w:ascii="Consolas" w:hAnsi="Consolas"/>
          <w:color w:val="203849"/>
          <w:sz w:val="16"/>
        </w:rPr>
        <w:t xml:space="preserve">            logits = model(images)</w:t>
      </w:r>
    </w:p>
    <w:p>
      <w:pPr>
        <w:spacing w:after="0"/>
      </w:pPr>
      <w:r>
        <w:rPr>
          <w:rFonts w:ascii="Consolas" w:hAnsi="Consolas"/>
          <w:color w:val="203849"/>
          <w:sz w:val="16"/>
        </w:rPr>
        <w:t xml:space="preserve">            loss = -(targets * F.log_softmax(logits.float(), dim=1)).sum(1).mean()</w:t>
      </w:r>
    </w:p>
    <w:p>
      <w:pPr>
        <w:spacing w:after="0"/>
      </w:pPr>
      <w:r>
        <w:rPr>
          <w:rFonts w:ascii="Consolas" w:hAnsi="Consolas"/>
          <w:color w:val="203849"/>
          <w:sz w:val="16"/>
        </w:rPr>
        <w:t xml:space="preserve">        if not torch.isfinite(loss):</w:t>
      </w:r>
    </w:p>
    <w:p>
      <w:pPr>
        <w:spacing w:after="0"/>
      </w:pPr>
      <w:r>
        <w:rPr>
          <w:rFonts w:ascii="Consolas" w:hAnsi="Consolas"/>
          <w:color w:val="203849"/>
          <w:sz w:val="16"/>
        </w:rPr>
        <w:t xml:space="preserve">            raise FloatingPointError('Non-finite training loss; last completed checkpoint preserved')</w:t>
      </w:r>
    </w:p>
    <w:p>
      <w:pPr>
        <w:spacing w:after="0"/>
      </w:pPr>
      <w:r>
        <w:rPr>
          <w:rFonts w:ascii="Consolas" w:hAnsi="Consolas"/>
          <w:color w:val="203849"/>
          <w:sz w:val="16"/>
        </w:rPr>
        <w:t xml:space="preserve">        scaler.scale(loss).backward()</w:t>
      </w:r>
    </w:p>
    <w:p>
      <w:pPr>
        <w:spacing w:after="0"/>
      </w:pPr>
      <w:r>
        <w:rPr>
          <w:rFonts w:ascii="Consolas" w:hAnsi="Consolas"/>
          <w:color w:val="203849"/>
          <w:sz w:val="16"/>
        </w:rPr>
        <w:t xml:space="preserve">        scaler.unscale_(optimizer)</w:t>
      </w:r>
    </w:p>
    <w:p>
      <w:pPr>
        <w:spacing w:after="0"/>
      </w:pPr>
      <w:r>
        <w:rPr>
          <w:rFonts w:ascii="Consolas" w:hAnsi="Consolas"/>
          <w:color w:val="203849"/>
          <w:sz w:val="16"/>
        </w:rPr>
        <w:t xml:space="preserve">        torch.nn.utils.clip_grad_norm_(model.parameters(), config['grad_clip'])</w:t>
      </w:r>
    </w:p>
    <w:p>
      <w:pPr>
        <w:spacing w:after="0"/>
      </w:pPr>
      <w:r>
        <w:rPr>
          <w:rFonts w:ascii="Consolas" w:hAnsi="Consolas"/>
          <w:color w:val="203849"/>
          <w:sz w:val="16"/>
        </w:rPr>
        <w:t xml:space="preserve">        previous_scale = scaler.get_scale()</w:t>
      </w:r>
    </w:p>
    <w:p>
      <w:pPr>
        <w:spacing w:after="0"/>
      </w:pPr>
      <w:r>
        <w:rPr>
          <w:rFonts w:ascii="Consolas" w:hAnsi="Consolas"/>
          <w:color w:val="203849"/>
          <w:sz w:val="16"/>
        </w:rPr>
        <w:t xml:space="preserve">        scaler.step(optimizer)</w:t>
      </w:r>
    </w:p>
    <w:p>
      <w:pPr>
        <w:spacing w:after="0"/>
      </w:pPr>
      <w:r>
        <w:rPr>
          <w:rFonts w:ascii="Consolas" w:hAnsi="Consolas"/>
          <w:color w:val="203849"/>
          <w:sz w:val="16"/>
        </w:rPr>
        <w:t xml:space="preserve">        scaler.update()</w:t>
      </w:r>
    </w:p>
    <w:p>
      <w:pPr>
        <w:spacing w:after="0"/>
      </w:pPr>
      <w:r>
        <w:rPr>
          <w:rFonts w:ascii="Consolas" w:hAnsi="Consolas"/>
          <w:color w:val="203849"/>
          <w:sz w:val="16"/>
        </w:rPr>
        <w:t xml:space="preserve">        skipped = scaler.get_scale() &lt; previous_scale</w:t>
      </w:r>
    </w:p>
    <w:p>
      <w:pPr>
        <w:spacing w:after="0"/>
      </w:pPr>
      <w:r>
        <w:rPr>
          <w:rFonts w:ascii="Consolas" w:hAnsi="Consolas"/>
          <w:color w:val="203849"/>
          <w:sz w:val="16"/>
        </w:rPr>
        <w:t xml:space="preserve">        skips += int(skipped)</w:t>
      </w:r>
    </w:p>
    <w:p>
      <w:pPr>
        <w:spacing w:after="0"/>
      </w:pPr>
      <w:r>
        <w:rPr>
          <w:rFonts w:ascii="Consolas" w:hAnsi="Consolas"/>
          <w:color w:val="203849"/>
          <w:sz w:val="16"/>
        </w:rPr>
        <w:t xml:space="preserve">        if not skipped:</w:t>
      </w:r>
    </w:p>
    <w:p>
      <w:pPr>
        <w:spacing w:after="0"/>
      </w:pPr>
      <w:r>
        <w:rPr>
          <w:rFonts w:ascii="Consolas" w:hAnsi="Consolas"/>
          <w:color w:val="203849"/>
          <w:sz w:val="16"/>
        </w:rPr>
        <w:t xml:space="preserve">            global_step += 1</w:t>
      </w:r>
    </w:p>
    <w:p>
      <w:pPr>
        <w:spacing w:after="0"/>
      </w:pPr>
      <w:r>
        <w:rPr>
          <w:rFonts w:ascii="Consolas" w:hAnsi="Consolas"/>
          <w:color w:val="203849"/>
          <w:sz w:val="16"/>
        </w:rPr>
        <w:t xml:space="preserve">            update_ema(ema, model, global_step, config['ema_decay'])</w:t>
      </w:r>
    </w:p>
    <w:p>
      <w:pPr>
        <w:spacing w:after="0"/>
      </w:pPr>
      <w:r>
        <w:rPr>
          <w:rFonts w:ascii="Consolas" w:hAnsi="Consolas"/>
          <w:color w:val="203849"/>
          <w:sz w:val="16"/>
        </w:rPr>
        <w:t xml:space="preserve">        n = labels.numel()</w:t>
      </w:r>
    </w:p>
    <w:p>
      <w:pPr>
        <w:spacing w:after="0"/>
      </w:pPr>
      <w:r>
        <w:rPr>
          <w:rFonts w:ascii="Consolas" w:hAnsi="Consolas"/>
          <w:color w:val="203849"/>
          <w:sz w:val="16"/>
        </w:rPr>
        <w:t xml:space="preserve">        loss_sum += loss.item() * n</w:t>
      </w:r>
    </w:p>
    <w:p>
      <w:pPr>
        <w:spacing w:after="0"/>
      </w:pPr>
      <w:r>
        <w:rPr>
          <w:rFonts w:ascii="Consolas" w:hAnsi="Consolas"/>
          <w:color w:val="203849"/>
          <w:sz w:val="16"/>
        </w:rPr>
        <w:t xml:space="preserve">        prediction = logits.argmax(1)</w:t>
      </w:r>
    </w:p>
    <w:p>
      <w:pPr>
        <w:spacing w:after="0"/>
      </w:pPr>
      <w:r>
        <w:rPr>
          <w:rFonts w:ascii="Consolas" w:hAnsi="Consolas"/>
          <w:color w:val="203849"/>
          <w:sz w:val="16"/>
        </w:rPr>
        <w:t xml:space="preserve">        correct += (coefficient * prediction.eq(labels).sum().item()</w:t>
      </w:r>
    </w:p>
    <w:p>
      <w:pPr>
        <w:spacing w:after="0"/>
      </w:pPr>
      <w:r>
        <w:rPr>
          <w:rFonts w:ascii="Consolas" w:hAnsi="Consolas"/>
          <w:color w:val="203849"/>
          <w:sz w:val="16"/>
        </w:rPr>
        <w:t xml:space="preserve">                    + (1-coefficient) * prediction.eq(paired).sum().item())</w:t>
      </w:r>
    </w:p>
    <w:p>
      <w:pPr>
        <w:spacing w:after="0"/>
      </w:pPr>
      <w:r>
        <w:rPr>
          <w:rFonts w:ascii="Consolas" w:hAnsi="Consolas"/>
          <w:color w:val="203849"/>
          <w:sz w:val="16"/>
        </w:rPr>
        <w:t xml:space="preserve">        seen += n</w:t>
      </w:r>
    </w:p>
    <w:p>
      <w:pPr>
        <w:spacing w:after="0"/>
      </w:pPr>
      <w:r>
        <w:rPr>
          <w:rFonts w:ascii="Consolas" w:hAnsi="Consolas"/>
          <w:color w:val="203849"/>
          <w:sz w:val="16"/>
        </w:rPr>
        <w:t xml:space="preserve">    return {'train_loss': loss_sum/seen, 'train_mixed_accuracy': 100*correct/seen,</w:t>
      </w:r>
    </w:p>
    <w:p>
      <w:pPr>
        <w:spacing w:after="0"/>
      </w:pPr>
      <w:r>
        <w:rPr>
          <w:rFonts w:ascii="Consolas" w:hAnsi="Consolas"/>
          <w:color w:val="203849"/>
          <w:sz w:val="16"/>
        </w:rPr>
        <w:t xml:space="preserve">            'lr': lr, 'amp_skips': skips}, global_step</w:t>
      </w:r>
    </w:p>
    <w:p>
      <w:pPr>
        <w:pStyle w:val="Heading2"/>
      </w:pPr>
      <w:r>
        <w:t>src/engine.py — evaluate</w:t>
      </w:r>
    </w:p>
    <w:p>
      <w:pPr>
        <w:spacing w:after="0"/>
      </w:pPr>
      <w:r>
        <w:rPr>
          <w:rFonts w:ascii="Consolas" w:hAnsi="Consolas"/>
          <w:color w:val="203849"/>
          <w:sz w:val="16"/>
        </w:rPr>
        <w:t>@torch.no_grad()</w:t>
      </w:r>
    </w:p>
    <w:p>
      <w:pPr>
        <w:spacing w:after="0"/>
      </w:pPr>
      <w:r>
        <w:rPr>
          <w:rFonts w:ascii="Consolas" w:hAnsi="Consolas"/>
          <w:color w:val="203849"/>
          <w:sz w:val="16"/>
        </w:rPr>
        <w:t>def evaluate(model, loader, device, extended=False):</w:t>
      </w:r>
    </w:p>
    <w:p>
      <w:pPr>
        <w:spacing w:after="0"/>
      </w:pPr>
      <w:r>
        <w:rPr>
          <w:rFonts w:ascii="Consolas" w:hAnsi="Consolas"/>
          <w:color w:val="203849"/>
          <w:sz w:val="16"/>
        </w:rPr>
        <w:t xml:space="preserve">    model.eval()</w:t>
      </w:r>
    </w:p>
    <w:p>
      <w:pPr>
        <w:spacing w:after="0"/>
      </w:pPr>
      <w:r>
        <w:rPr>
          <w:rFonts w:ascii="Consolas" w:hAnsi="Consolas"/>
          <w:color w:val="203849"/>
          <w:sz w:val="16"/>
        </w:rPr>
        <w:t xml:space="preserve">    loss_sum = correct = seen = 0</w:t>
      </w:r>
    </w:p>
    <w:p>
      <w:pPr>
        <w:spacing w:after="0"/>
      </w:pPr>
      <w:r>
        <w:rPr>
          <w:rFonts w:ascii="Consolas" w:hAnsi="Consolas"/>
          <w:color w:val="203849"/>
          <w:sz w:val="16"/>
        </w:rPr>
        <w:t xml:space="preserve">    confusion = None</w:t>
      </w:r>
    </w:p>
    <w:p>
      <w:pPr>
        <w:spacing w:after="0"/>
      </w:pPr>
      <w:r>
        <w:rPr>
          <w:rFonts w:ascii="Consolas" w:hAnsi="Consolas"/>
          <w:color w:val="203849"/>
          <w:sz w:val="16"/>
        </w:rPr>
        <w:t xml:space="preserve">    top5 = 0</w:t>
      </w:r>
    </w:p>
    <w:p>
      <w:pPr>
        <w:spacing w:after="0"/>
      </w:pPr>
      <w:r>
        <w:rPr>
          <w:rFonts w:ascii="Consolas" w:hAnsi="Consolas"/>
          <w:color w:val="203849"/>
          <w:sz w:val="16"/>
        </w:rPr>
        <w:t xml:space="preserve">    for images, labels in loader:</w:t>
      </w:r>
    </w:p>
    <w:p>
      <w:pPr>
        <w:spacing w:after="0"/>
      </w:pPr>
      <w:r>
        <w:rPr>
          <w:rFonts w:ascii="Consolas" w:hAnsi="Consolas"/>
          <w:color w:val="203849"/>
          <w:sz w:val="16"/>
        </w:rPr>
        <w:t xml:space="preserve">        images, labels = images.to(device, non_blocking=True), labels.to(device, non_blocking=True)</w:t>
      </w:r>
    </w:p>
    <w:p>
      <w:pPr>
        <w:spacing w:after="0"/>
      </w:pPr>
      <w:r>
        <w:rPr>
          <w:rFonts w:ascii="Consolas" w:hAnsi="Consolas"/>
          <w:color w:val="203849"/>
          <w:sz w:val="16"/>
        </w:rPr>
        <w:t xml:space="preserve">        logits = model(images)</w:t>
      </w:r>
    </w:p>
    <w:p>
      <w:pPr>
        <w:spacing w:after="0"/>
      </w:pPr>
      <w:r>
        <w:rPr>
          <w:rFonts w:ascii="Consolas" w:hAnsi="Consolas"/>
          <w:color w:val="203849"/>
          <w:sz w:val="16"/>
        </w:rPr>
        <w:t xml:space="preserve">        loss_sum += F.cross_entropy(logits, labels, reduction='sum').item()</w:t>
      </w:r>
    </w:p>
    <w:p>
      <w:pPr>
        <w:spacing w:after="0"/>
      </w:pPr>
      <w:r>
        <w:rPr>
          <w:rFonts w:ascii="Consolas" w:hAnsi="Consolas"/>
          <w:color w:val="203849"/>
          <w:sz w:val="16"/>
        </w:rPr>
        <w:t xml:space="preserve">        predictions = logits.argmax(1)</w:t>
      </w:r>
    </w:p>
    <w:p>
      <w:pPr>
        <w:spacing w:after="0"/>
      </w:pPr>
      <w:r>
        <w:rPr>
          <w:rFonts w:ascii="Consolas" w:hAnsi="Consolas"/>
          <w:color w:val="203849"/>
          <w:sz w:val="16"/>
        </w:rPr>
        <w:t xml:space="preserve">        correct += predictions.eq(labels).sum().item()</w:t>
      </w:r>
    </w:p>
    <w:p>
      <w:pPr>
        <w:spacing w:after="0"/>
      </w:pPr>
      <w:r>
        <w:rPr>
          <w:rFonts w:ascii="Consolas" w:hAnsi="Consolas"/>
          <w:color w:val="203849"/>
          <w:sz w:val="16"/>
        </w:rPr>
        <w:t xml:space="preserve">        seen += labels.numel()</w:t>
      </w:r>
    </w:p>
    <w:p>
      <w:pPr>
        <w:spacing w:after="0"/>
      </w:pPr>
      <w:r>
        <w:rPr>
          <w:rFonts w:ascii="Consolas" w:hAnsi="Consolas"/>
          <w:color w:val="203849"/>
          <w:sz w:val="16"/>
        </w:rPr>
        <w:t xml:space="preserve">        if extended:</w:t>
      </w:r>
    </w:p>
    <w:p>
      <w:pPr>
        <w:spacing w:after="0"/>
      </w:pPr>
      <w:r>
        <w:rPr>
          <w:rFonts w:ascii="Consolas" w:hAnsi="Consolas"/>
          <w:color w:val="203849"/>
          <w:sz w:val="16"/>
        </w:rPr>
        <w:t xml:space="preserve">            classes = logits.shape[1]</w:t>
      </w:r>
    </w:p>
    <w:p>
      <w:pPr>
        <w:spacing w:after="0"/>
      </w:pPr>
      <w:r>
        <w:rPr>
          <w:rFonts w:ascii="Consolas" w:hAnsi="Consolas"/>
          <w:color w:val="203849"/>
          <w:sz w:val="16"/>
        </w:rPr>
        <w:t xml:space="preserve">            if confusion is None:</w:t>
      </w:r>
    </w:p>
    <w:p>
      <w:pPr>
        <w:spacing w:after="0"/>
      </w:pPr>
      <w:r>
        <w:rPr>
          <w:rFonts w:ascii="Consolas" w:hAnsi="Consolas"/>
          <w:color w:val="203849"/>
          <w:sz w:val="16"/>
        </w:rPr>
        <w:t xml:space="preserve">                confusion = torch.zeros(classes, classes, dtype=torch.long)</w:t>
      </w:r>
    </w:p>
    <w:p>
      <w:pPr>
        <w:spacing w:after="0"/>
      </w:pPr>
      <w:r>
        <w:rPr>
          <w:rFonts w:ascii="Consolas" w:hAnsi="Consolas"/>
          <w:color w:val="203849"/>
          <w:sz w:val="16"/>
        </w:rPr>
        <w:t xml:space="preserve">            confusion += torch.bincount((labels*classes+predictions).cpu(), minlength=classes**2).reshape(classes, classes)</w:t>
      </w:r>
    </w:p>
    <w:p>
      <w:pPr>
        <w:spacing w:after="0"/>
      </w:pPr>
      <w:r>
        <w:rPr>
          <w:rFonts w:ascii="Consolas" w:hAnsi="Consolas"/>
          <w:color w:val="203849"/>
          <w:sz w:val="16"/>
        </w:rPr>
        <w:t xml:space="preserve">            top5 += logits.topk(min(5, classes), 1).indices.eq(labels[:, None]).any(1).sum().item()</w:t>
      </w:r>
    </w:p>
    <w:p>
      <w:pPr>
        <w:spacing w:after="0"/>
      </w:pPr>
      <w:r>
        <w:rPr>
          <w:rFonts w:ascii="Consolas" w:hAnsi="Consolas"/>
          <w:color w:val="203849"/>
          <w:sz w:val="16"/>
        </w:rPr>
        <w:t xml:space="preserve">    if seen == 0:</w:t>
      </w:r>
    </w:p>
    <w:p>
      <w:pPr>
        <w:spacing w:after="0"/>
      </w:pPr>
      <w:r>
        <w:rPr>
          <w:rFonts w:ascii="Consolas" w:hAnsi="Consolas"/>
          <w:color w:val="203849"/>
          <w:sz w:val="16"/>
        </w:rPr>
        <w:t xml:space="preserve">        raise ValueError('Evaluation split is empty')</w:t>
      </w:r>
    </w:p>
    <w:p>
      <w:pPr>
        <w:spacing w:after="0"/>
      </w:pPr>
      <w:r>
        <w:rPr>
          <w:rFonts w:ascii="Consolas" w:hAnsi="Consolas"/>
          <w:color w:val="203849"/>
          <w:sz w:val="16"/>
        </w:rPr>
        <w:t xml:space="preserve">    result = {'loss': loss_sum/seen, 'accuracy': 100*correct/seen}</w:t>
      </w:r>
    </w:p>
    <w:p>
      <w:pPr>
        <w:spacing w:after="0"/>
      </w:pPr>
      <w:r>
        <w:rPr>
          <w:rFonts w:ascii="Consolas" w:hAnsi="Consolas"/>
          <w:color w:val="203849"/>
          <w:sz w:val="16"/>
        </w:rPr>
        <w:t xml:space="preserve">    if extended:</w:t>
      </w:r>
    </w:p>
    <w:p>
      <w:pPr>
        <w:spacing w:after="0"/>
      </w:pPr>
      <w:r>
        <w:rPr>
          <w:rFonts w:ascii="Consolas" w:hAnsi="Consolas"/>
          <w:color w:val="203849"/>
          <w:sz w:val="16"/>
        </w:rPr>
        <w:t xml:space="preserve">        tp = confusion.diag().float()</w:t>
      </w:r>
    </w:p>
    <w:p>
      <w:pPr>
        <w:spacing w:after="0"/>
      </w:pPr>
      <w:r>
        <w:rPr>
          <w:rFonts w:ascii="Consolas" w:hAnsi="Consolas"/>
          <w:color w:val="203849"/>
          <w:sz w:val="16"/>
        </w:rPr>
        <w:t xml:space="preserve">        recall = tp / confusion.sum(1).clamp_min(1)</w:t>
      </w:r>
    </w:p>
    <w:p>
      <w:pPr>
        <w:spacing w:after="0"/>
      </w:pPr>
      <w:r>
        <w:rPr>
          <w:rFonts w:ascii="Consolas" w:hAnsi="Consolas"/>
          <w:color w:val="203849"/>
          <w:sz w:val="16"/>
        </w:rPr>
        <w:t xml:space="preserve">        precision = tp / confusion.sum(0).clamp_min(1)</w:t>
      </w:r>
    </w:p>
    <w:p>
      <w:pPr>
        <w:spacing w:after="0"/>
      </w:pPr>
      <w:r>
        <w:rPr>
          <w:rFonts w:ascii="Consolas" w:hAnsi="Consolas"/>
          <w:color w:val="203849"/>
          <w:sz w:val="16"/>
        </w:rPr>
        <w:t xml:space="preserve">        f1 = 2*precision*recall / (precision+recall).clamp_min(1e-12)</w:t>
      </w:r>
    </w:p>
    <w:p>
      <w:pPr>
        <w:spacing w:after="0"/>
      </w:pPr>
      <w:r>
        <w:rPr>
          <w:rFonts w:ascii="Consolas" w:hAnsi="Consolas"/>
          <w:color w:val="203849"/>
          <w:sz w:val="16"/>
        </w:rPr>
        <w:t xml:space="preserve">        result.update(top5_accuracy=100*top5/seen, macro_f1=f1.mean().item(),</w:t>
      </w:r>
    </w:p>
    <w:p>
      <w:pPr>
        <w:spacing w:after="0"/>
      </w:pPr>
      <w:r>
        <w:rPr>
          <w:rFonts w:ascii="Consolas" w:hAnsi="Consolas"/>
          <w:color w:val="203849"/>
          <w:sz w:val="16"/>
        </w:rPr>
        <w:t xml:space="preserve">                      per_class_recall=recall.tolist(), confusion_matrix=confusion.tolist())</w:t>
      </w:r>
    </w:p>
    <w:p>
      <w:pPr>
        <w:spacing w:after="0"/>
      </w:pPr>
      <w:r>
        <w:rPr>
          <w:rFonts w:ascii="Consolas" w:hAnsi="Consolas"/>
          <w:color w:val="203849"/>
          <w:sz w:val="16"/>
        </w:rPr>
        <w:t xml:space="preserve">    return result</w:t>
      </w:r>
    </w:p>
    <w:p>
      <w:r>
        <w:t>Các forward khác được lưu đầy đủ trong models.py: PreActBlock.forward, ResidualNet.forward, ConvNeXtBlock.forward, CIFARConvNeXt.forward. Adapter các family khác ở timm_models.py. Không gán kết quả CompactMix-L cho các model đó.</w:t>
      </w:r>
    </w:p>
    <w:p>
      <w:r>
        <w:br w:type="page"/>
      </w:r>
    </w:p>
    <w:p>
      <w:pPr>
        <w:pStyle w:val="Heading1"/>
      </w:pPr>
      <w:r>
        <w:t>12. Chuẩn bị vấn đáp</w:t>
      </w:r>
    </w:p>
    <w:p>
      <w:r>
        <w:t>Vì sao dùng Conv1×1? — Đổi số kênh và trộn thông tin kênh, không trực tiếp mở rộng receptive field không gian.</w:t>
      </w:r>
    </w:p>
    <w:p>
      <w:r>
        <w:t>Depthwise khác grouped thế nào? — Depthwise có groups bằng số kênh đầu vào; grouped chia một số nhóm ít hơn. Block dùng cả hai.</w:t>
      </w:r>
    </w:p>
    <w:p>
      <w:r>
        <w:t>Vì sao hai kernel 3×3 và 5×5? — Kết hợp hai thang ngữ cảnh với chi phí depthwise thấp; mức tăng accuracy riêng chưa được ablation xác nhận.</w:t>
      </w:r>
    </w:p>
    <w:p>
      <w:r>
        <w:t>Residual giúp gì? — Tạo đường identity cho thông tin và gradient; cộng được vì nhánh residual trả đúng shape C×H×W.</w:t>
      </w:r>
    </w:p>
    <w:p>
      <w:r>
        <w:t>SE tính attention ở đâu? — Theo kênh từ global pooling; không phải self-attention theo token.</w:t>
      </w:r>
    </w:p>
    <w:p>
      <w:r>
        <w:t>Vì sao không đưa softmax vào forward? — Loss dùng log_softmax ổn định và top-1 chỉ cần argmax logits.</w:t>
      </w:r>
    </w:p>
    <w:p>
      <w:r>
        <w:t>Vì sao có EMA? — Theo dõi trung bình trọng số; phải đo validation để chọn, không mặc định luôn tốt hơn raw.</w:t>
      </w:r>
    </w:p>
    <w:p>
      <w:r>
        <w:t>Vì sao train accuracy không bằng accuracy sạch? — Mixup/CutMix dùng hai nhãn và metric có trọng số lambda.</w:t>
      </w:r>
    </w:p>
    <w:p>
      <w:r>
        <w:t>SGD so với Adam? — SGD dùng momentum gradient; Adam dùng moment bậc một/hai thích nghi. Chưa có full-data Adam để so sánh bằng số.</w:t>
      </w:r>
    </w:p>
    <w:p>
      <w:r>
        <w:t>Validation và test khác gì? — Validation dùng chọn mô hình; test dùng đánh giá checkpoint đã chọn. Tối ưu dựa test làm mất ý nghĩa held-out.</w:t>
      </w:r>
    </w:p>
    <w:p>
      <w:r>
        <w:t>50k retrain có giữ checkpoint 45k không? — Có, selection và _final là hai thư mục riêng; final được khởi tạo từ đầu với epoch count freeze.</w:t>
      </w:r>
    </w:p>
    <w:p>
      <w:r>
        <w:t>Dừng train có mất tiến độ không? — Giữ last của epoch hoàn chỉnh, có optimizer/EMA/scaler/RNG; epoch dở chạy lại.</w:t>
      </w:r>
    </w:p>
    <w:p>
      <w:r>
        <w:t>Đã hoàn thành toàn bộ đề chưa? — Chưa: còn so sánh optimizer/LR. Retrain 50k chưa có kết quả final test trong snapshot này. Hai selection/test 45k đã hoàn thành.</w:t>
      </w:r>
    </w:p>
    <w:p>
      <w:r>
        <w:br w:type="page"/>
      </w:r>
    </w:p>
    <w:p>
      <w:pPr>
        <w:pStyle w:val="Heading1"/>
      </w:pPr>
      <w:r>
        <w:t>13. Tài liệu và chỉ dẫn kiểm chứng</w:t>
      </w:r>
    </w:p>
    <w:p>
      <w:r>
        <w:t>Nguồn số liệu: evidence/cifar10/ và evidence/cifar100/. File test_evaluation.json là chứng cứ test trực tiếp; metrics.csv và training.log là lịch sử epoch; split.json là index dữ liệu; layers.csv và model_repr.txt mô tả model; manifest.json liệt kê SHA256 các file trong gói.</w:t>
      </w:r>
    </w:p>
    <w:p>
      <w:r>
        <w:t>Nguồn đề bài: evidence/Final exam.docx. Source triển khai: code/train.py và code/src/*.py. Các paper dưới đây giải thích thành phần, không phải baseline được đo trong báo cáo.</w:t>
      </w:r>
    </w:p>
    <w:p>
      <w:r>
        <w:t>CIFAR datasets: https://www.cs.toronto.edu/~kriz/cifar.html</w:t>
      </w:r>
    </w:p>
    <w:p>
      <w:r>
        <w:t>PyTorch Conv2d: https://docs.pytorch.org/docs/stable/generated/torch.nn.Conv2d.html</w:t>
      </w:r>
    </w:p>
    <w:p>
      <w:r>
        <w:t>PyTorch randomness: https://docs.pytorch.org/docs/stable/notes/randomness.html</w:t>
      </w:r>
    </w:p>
    <w:p>
      <w:r>
        <w:t>Residual learning: He et al., 2015, https://arxiv.org/abs/1512.03385</w:t>
      </w:r>
    </w:p>
    <w:p>
      <w:r>
        <w:t>Squeeze-and-Excitation: Hu et al., 2017, https://arxiv.org/abs/1709.01507</w:t>
      </w:r>
    </w:p>
    <w:p>
      <w:r>
        <w:t>Mixup: Zhang et al., 2017, https://arxiv.org/abs/1710.09412</w:t>
      </w:r>
    </w:p>
    <w:p>
      <w:r>
        <w:t>CutMix: Yun et al., 2019, https://arxiv.org/abs/1905.04899</w:t>
      </w:r>
    </w:p>
    <w:p>
      <w:r>
        <w:t>AutoAugment: Cubuk et al., 2018, https://arxiv.org/abs/1805.09501</w:t>
      </w:r>
    </w:p>
    <w:sectPr w:rsidR="00FC693F" w:rsidRPr="0006063C" w:rsidSect="00034616">
      <w:footerReference w:type="default" r:id="rId1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CompactMix-L · Báo cáo bài làm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